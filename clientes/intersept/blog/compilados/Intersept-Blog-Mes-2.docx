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Calibri" w:hAnsi="Calibri"/>
          <w:b/>
          <w:color w:val="6B7A89"/>
          <w:sz w:val="17"/>
          <w:spacing w:val="24"/>
        </w:rPr>
        <w:t>MARKSEG · ESTRATÉGIA DE CONTEÚDO SEO · AGOSTO DE 2026</w:t>
      </w:r>
    </w:p>
    <w:p>
      <w:pPr>
        <w:spacing w:after="40"/>
      </w:pPr>
      <w:r>
        <w:rPr>
          <w:rFonts w:ascii="Calibri" w:hAnsi="Calibri"/>
          <w:b/>
          <w:color w:val="0B2A4A"/>
          <w:sz w:val="48"/>
        </w:rPr>
        <w:t>Intersept · Textos para o blog</w:t>
      </w:r>
    </w:p>
    <w:p>
      <w:pPr>
        <w:spacing w:after="200"/>
      </w:pPr>
      <w:r>
        <w:rPr>
          <w:rFonts w:ascii="Calibri" w:hAnsi="Calibri"/>
          <w:b/>
          <w:color w:val="14507F"/>
          <w:sz w:val="28"/>
        </w:rPr>
        <w:t>Mês 2: Totem de segurança e Foz do Iguaçu</w:t>
      </w:r>
    </w:p>
    <w:p>
      <w:pPr>
        <w:spacing w:after="240"/>
        <w:pBdr>
          <w:bottom w:val="single" w:sz="18" w:space="4" w:color="0B2A4A"/>
        </w:pBdr>
      </w:pPr>
    </w:p>
    <w:p>
      <w:pPr>
        <w:spacing w:after="240" w:before="0"/>
        <w:jc w:val="both"/>
      </w:pPr>
      <w:r>
        <w:rPr>
          <w:rFonts w:ascii="Calibri" w:hAnsi="Calibri"/>
          <w:b w:val="0"/>
          <w:color w:val="6B7A89"/>
          <w:sz w:val="21"/>
        </w:rPr>
        <w:t>Focos do cliente: totem de segurança (Pilar 3) e segurança eletrônica com recorte geolocalizado em Foz do Iguaçu (Pilar 4).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Cliente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Intersept · Soluções Integradas em Segurança Eletrônica e Proteção Patrimonial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Site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https://intersept.com.br/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Praças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Curitiba/PR (sede), Foz do Iguaçu/PR, Joinville/SC e Porto Alegre/RS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Conteúdo deste documento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4 artigos de aproximadamente 2.000 palavras, cada um com a tabela de aplicação do pacote de SEO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Base estratégica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Estratégia de Conteúdo SEO do Intersept · plano editorial de 90 dias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B2A4A"/>
          <w:sz w:val="27"/>
        </w:rPr>
        <w:t>Sumário</w:t>
      </w:r>
    </w:p>
    <w:p>
      <w:pPr>
        <w:spacing w:after="120"/>
        <w:ind w:left="227"/>
      </w:pPr>
      <w:r>
        <w:rPr>
          <w:rFonts w:ascii="Calibri" w:hAnsi="Calibri"/>
          <w:b/>
          <w:color w:val="14507F"/>
          <w:sz w:val="22"/>
        </w:rPr>
        <w:t xml:space="preserve">1. Semana 5 · </w:t>
      </w:r>
      <w:r>
        <w:rPr>
          <w:rFonts w:ascii="Calibri" w:hAnsi="Calibri"/>
          <w:b w:val="0"/>
          <w:color w:val="1B1F24"/>
          <w:sz w:val="22"/>
        </w:rPr>
        <w:t>O que é totem de segurança e como ele protege condomínios e empresas</w:t>
      </w:r>
    </w:p>
    <w:p>
      <w:pPr>
        <w:spacing w:after="200"/>
        <w:ind w:left="454"/>
      </w:pPr>
      <w:r>
        <w:rPr>
          <w:rFonts w:ascii="Calibri" w:hAnsi="Calibri"/>
          <w:b w:val="0"/>
          <w:color w:val="6B7A89"/>
          <w:sz w:val="19"/>
        </w:rPr>
        <w:t>Palavra-chave foco: totem de segurança</w:t>
      </w:r>
    </w:p>
    <w:p>
      <w:pPr>
        <w:spacing w:after="120"/>
        <w:ind w:left="227"/>
      </w:pPr>
      <w:r>
        <w:rPr>
          <w:rFonts w:ascii="Calibri" w:hAnsi="Calibri"/>
          <w:b/>
          <w:color w:val="14507F"/>
          <w:sz w:val="22"/>
        </w:rPr>
        <w:t xml:space="preserve">2. Semana 6 · </w:t>
      </w:r>
      <w:r>
        <w:rPr>
          <w:rFonts w:ascii="Calibri" w:hAnsi="Calibri"/>
          <w:b w:val="0"/>
          <w:color w:val="1B1F24"/>
          <w:sz w:val="22"/>
        </w:rPr>
        <w:t>Totem de segurança em condomínios: onde instalar e como funciona</w:t>
      </w:r>
    </w:p>
    <w:p>
      <w:pPr>
        <w:spacing w:after="200"/>
        <w:ind w:left="454"/>
      </w:pPr>
      <w:r>
        <w:rPr>
          <w:rFonts w:ascii="Calibri" w:hAnsi="Calibri"/>
          <w:b w:val="0"/>
          <w:color w:val="6B7A89"/>
          <w:sz w:val="19"/>
        </w:rPr>
        <w:t>Palavra-chave foco: totem de segurança condomínio</w:t>
      </w:r>
    </w:p>
    <w:p>
      <w:pPr>
        <w:spacing w:after="120"/>
        <w:ind w:left="227"/>
      </w:pPr>
      <w:r>
        <w:rPr>
          <w:rFonts w:ascii="Calibri" w:hAnsi="Calibri"/>
          <w:b/>
          <w:color w:val="14507F"/>
          <w:sz w:val="22"/>
        </w:rPr>
        <w:t xml:space="preserve">3. Semana 7 · </w:t>
      </w:r>
      <w:r>
        <w:rPr>
          <w:rFonts w:ascii="Calibri" w:hAnsi="Calibri"/>
          <w:b w:val="0"/>
          <w:color w:val="1B1F24"/>
          <w:sz w:val="22"/>
        </w:rPr>
        <w:t>Segurança eletrônica em Foz do Iguaçu: soluções para a realidade da região</w:t>
      </w:r>
    </w:p>
    <w:p>
      <w:pPr>
        <w:spacing w:after="200"/>
        <w:ind w:left="454"/>
      </w:pPr>
      <w:r>
        <w:rPr>
          <w:rFonts w:ascii="Calibri" w:hAnsi="Calibri"/>
          <w:b w:val="0"/>
          <w:color w:val="6B7A89"/>
          <w:sz w:val="19"/>
        </w:rPr>
        <w:t>Palavra-chave foco: segurança eletrônica foz do iguaçu</w:t>
      </w:r>
    </w:p>
    <w:p>
      <w:pPr>
        <w:spacing w:after="120"/>
        <w:ind w:left="227"/>
      </w:pPr>
      <w:r>
        <w:rPr>
          <w:rFonts w:ascii="Calibri" w:hAnsi="Calibri"/>
          <w:b/>
          <w:color w:val="14507F"/>
          <w:sz w:val="22"/>
        </w:rPr>
        <w:t xml:space="preserve">4. Semana 8 · </w:t>
      </w:r>
      <w:r>
        <w:rPr>
          <w:rFonts w:ascii="Calibri" w:hAnsi="Calibri"/>
          <w:b w:val="0"/>
          <w:color w:val="1B1F24"/>
          <w:sz w:val="22"/>
        </w:rPr>
        <w:t>Empresa de segurança em Foz do Iguaçu: como escolher e o que avaliar</w:t>
      </w:r>
    </w:p>
    <w:p>
      <w:pPr>
        <w:spacing w:after="200"/>
        <w:ind w:left="454"/>
      </w:pPr>
      <w:r>
        <w:rPr>
          <w:rFonts w:ascii="Calibri" w:hAnsi="Calibri"/>
          <w:b w:val="0"/>
          <w:color w:val="6B7A89"/>
          <w:sz w:val="19"/>
        </w:rPr>
        <w:t>Palavra-chave foco: empresa de segurança em foz do iguaçu</w:t>
      </w:r>
    </w:p>
    <w:p>
      <w:r>
        <w:br w:type="page"/>
      </w:r>
    </w:p>
    <w:p>
      <w:pPr>
        <w:keepNext/>
        <w:spacing w:before="0" w:after="40"/>
      </w:pPr>
      <w:r>
        <w:rPr>
          <w:rFonts w:ascii="Calibri" w:hAnsi="Calibri"/>
          <w:b/>
          <w:color w:val="6B7A89"/>
          <w:sz w:val="17"/>
          <w:spacing w:val="24"/>
        </w:rPr>
        <w:t>ARTIGO 1 DE 4 · SEMANA 5 · MÊS 2</w:t>
      </w:r>
    </w:p>
    <w:p>
      <w:pPr>
        <w:spacing w:after="160"/>
      </w:pPr>
      <w:r>
        <w:rPr>
          <w:rFonts w:ascii="Calibri" w:hAnsi="Calibri"/>
          <w:b/>
          <w:color w:val="0B2A4A"/>
          <w:sz w:val="36"/>
        </w:rPr>
        <w:t>O que é totem de segurança e como ele protege condomínios e empresas</w:t>
      </w:r>
    </w:p>
    <w:p>
      <w:pPr>
        <w:spacing w:after="240"/>
        <w:pBdr>
          <w:bottom w:val="single" w:sz="18" w:space="4" w:color="0B2A4A"/>
        </w:pBdr>
      </w:pPr>
    </w:p>
    <w:p>
      <w:pPr>
        <w:keepNext/>
        <w:spacing w:before="0" w:after="160"/>
      </w:pPr>
      <w:r>
        <w:rPr>
          <w:rFonts w:ascii="Calibri" w:hAnsi="Calibri"/>
          <w:b/>
          <w:color w:val="0B2A4A"/>
          <w:sz w:val="27"/>
        </w:rPr>
        <w:t>Pacote de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(H1 / manchete)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O que é totem de segurança e como ele protege condomínios e empresas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SEO (meta title)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segurança: o que é, como funciona e onde instalar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Slug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totem-de-seguranca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descrição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Entenda o que é o totem de segurança, como funcionam câmera, sirene e botão de emergência, onde instalar e por que ele inibe mais do que uma câmera comum.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Palavra-chave foco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Palavras-chave secundárias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 condomínio, totem de monitoramento, totem SOS, poste de segurança, totem de segurança para empresas, monitoramento 24 horas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Categoria/editoria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Eletrônica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Tags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segurança, totem SOS, monitoramento, condomínios, empresas, inibição, pronta resposta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Imagem de capa (sugestão)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 instalado na entrada de um condomínio ao anoitecer, com sinalização luminosa acesa e câmeras no topo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Texto ALT da imagem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 com câmeras e sinalização luminosa instalado na entrada de um condomínio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title (redes/OpenGraph)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segurança: o equipamento que o criminoso vê antes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B2A4A"/>
          <w:sz w:val="27"/>
        </w:rPr>
        <w:t>Texto para publicação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maior parte dos equipamentos de segurança trabalha escondida. Câmeras discretas, sensores embutidos, cabeamento fora de vista. Essa discrição tem uma função técnica, mas cria um efeito colateral: quem passa pela frente do imóvel não percebe que existe um sistema ali. E o que não é percebido não inibe.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totem de segurança inverte essa lógica. Ele é uma estrutura vertical, instalada em ponto visível, que reúne câmeras, iluminação, sinalização, alto-falante, sirene e botão de emergência em um único equipamento conectado a uma central de monitoramento 24 horas. Ele existe para ser visto.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Este guia explica o que compõe um totem, como ele atua antes, durante e depois de uma ocorrência, onde faz sentido instalar e o que avaliar antes de contratar.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é um totem de segurança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Totem de segurança é um equipamento autônomo de monitoramento e dissuasão, montado em coluna ou poste, posicionado em áreas de circulação e conectado em tempo real a uma central de monitoramento.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composição varia conforme o fabricante e o projeto, mas os elementos centrais se repetem.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Câmeras de alta resolução</w:t>
      </w:r>
      <w:r>
        <w:rPr>
          <w:rFonts w:ascii="Calibri" w:hAnsi="Calibri"/>
          <w:b w:val="0"/>
          <w:color w:val="1B1F24"/>
          <w:sz w:val="22"/>
        </w:rPr>
        <w:t>, em geral com cobertura ampla e recurso de visão noturna. Alguns modelos combinam uma câmera panorâmica com outra móvel, capaz de aproximar a imagem de um ponto específico sob comando do operador.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Sinalização luminosa visível a distância</w:t>
      </w:r>
      <w:r>
        <w:rPr>
          <w:rFonts w:ascii="Calibri" w:hAnsi="Calibri"/>
          <w:b w:val="0"/>
          <w:color w:val="1B1F24"/>
          <w:sz w:val="22"/>
        </w:rPr>
        <w:t>, com efeito duplo: comunica presença de monitoramento e serve de referência para quem precisa de ajuda.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Alto-falante para comunicação da central</w:t>
      </w:r>
      <w:r>
        <w:rPr>
          <w:rFonts w:ascii="Calibri" w:hAnsi="Calibri"/>
          <w:b w:val="0"/>
          <w:color w:val="1B1F24"/>
          <w:sz w:val="22"/>
        </w:rPr>
        <w:t>, que permite ao operador falar diretamente com quem está no local. É o recurso mais subestimado do equipamento e um dos mais eficazes.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Sirene</w:t>
      </w:r>
      <w:r>
        <w:rPr>
          <w:rFonts w:ascii="Calibri" w:hAnsi="Calibri"/>
          <w:b w:val="0"/>
          <w:color w:val="1B1F24"/>
          <w:sz w:val="22"/>
        </w:rPr>
        <w:t>, acionada conforme protocolo.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Botão de emergência</w:t>
      </w:r>
      <w:r>
        <w:rPr>
          <w:rFonts w:ascii="Calibri" w:hAnsi="Calibri"/>
          <w:b w:val="0"/>
          <w:color w:val="1B1F24"/>
          <w:sz w:val="22"/>
        </w:rPr>
        <w:t>, o chamado totem SOS, que abre contato imediato com a central por áudio e vídeo.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Iluminação de apoio</w:t>
      </w:r>
      <w:r>
        <w:rPr>
          <w:rFonts w:ascii="Calibri" w:hAnsi="Calibri"/>
          <w:b w:val="0"/>
          <w:color w:val="1B1F24"/>
          <w:sz w:val="22"/>
        </w:rPr>
        <w:t xml:space="preserve"> na área ao redor, que melhora tanto a qualidade da imagem quanto a sensação de segurança de quem circula.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Conectividade e energia com redundância</w:t>
      </w:r>
      <w:r>
        <w:rPr>
          <w:rFonts w:ascii="Calibri" w:hAnsi="Calibri"/>
          <w:b w:val="0"/>
          <w:color w:val="1B1F24"/>
          <w:sz w:val="22"/>
        </w:rPr>
        <w:t>, geralmente com link próprio, nobreak e, em algumas configurações, alimentação por energia solar, o que permite instalação em pontos sem infraestrutura elétrica próxima.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equipamento sozinho não protege. O que protege é o conjunto formado pelo totem, pela central que assiste em tempo real e pela equipe capaz de ir ao local.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Como o totem atua em cada momento da ocorrência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Antes: inibição ostensiva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Boa parte dos crimes patrimoniais em área urbana envolve avaliação rápida de risco por parte de quem age. Alvo que parece observado, iluminado e com resposta provável é descartado em favor de um alvo mais fácil.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totem comunica exatamente isso, e comunica de longe. A estrutura vertical, a sinalização luminosa e a presença física do equipamento tornam o monitoramento evidente antes da aproximação. É uma diferença relevante em relação a uma câmera instalada em uma quina de muro, que só é notada quando a pessoa já está próxima.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Durante: intervenção em tempo real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Quando a central detecta movimentação atípica, seja por análise inteligente de vídeo ou por observação do operador, o totem permite intervir antes que o evento evolua.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operador aciona o áudio e fala com a pessoa. Uma frase objetiva, informando que a área é monitorada e que a movimentação está sendo acompanhada, encerra a maior parte das tentativas em andamento. Quando não encerra, o protocolo escala para sirene, acionamento da equipe de pronta resposta e comunicação às autoridades.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Essa capacidade de interferir enquanto o evento acontece é o que separa o totem de um sistema que apenas grava.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No pedido de socorro: o botão de emergência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totem SOS cria um ponto físico de auxílio dentro do condomínio, do estacionamento ou da área comum da empresa.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Quem aciona fala com a central por áudio e é visto por câmera. A ligação já chega identificada, com localização exata, o que elimina a necessidade de explicar onde a pessoa está. A central aciona ronda motorizada, atendimento tático ou serviço de emergência conforme a situação.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uso mais frequente não é o mais dramático. Mal-estar, queda, veículo com problema, criança perdida na área comum e pessoa estranha circulando são as ocorrências que mais acionam esse recurso. O ganho está em ter um canal imediato quando o celular está longe, sem bateria ou inacessível.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Depois: registro e evidência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Toda a sequência fica gravada, com imagem, áudio e horário. Esse material sustenta boletim de ocorrência, apuração interna, acionamento de seguro e ajuste do projeto de segurança no ponto que falhou.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Onde o totem faz diferença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Em condomínios</w:t>
      </w:r>
      <w:r>
        <w:rPr>
          <w:rFonts w:ascii="Calibri" w:hAnsi="Calibri"/>
          <w:b w:val="0"/>
          <w:color w:val="1B1F24"/>
          <w:sz w:val="22"/>
        </w:rPr>
        <w:t>, os pontos mais indicados costumam ser a entrada social e a entrada de veículos, onde ocorre a maior parte das abordagens, a área de garagem, especialmente em pontos afastados da circulação, os acessos de pedestres pouco movimentados, a área de lazer e o perímetro em trechos que fazem divisa com terreno vazio ou rua de pouco movimento.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Em empresas</w:t>
      </w:r>
      <w:r>
        <w:rPr>
          <w:rFonts w:ascii="Calibri" w:hAnsi="Calibri"/>
          <w:b w:val="0"/>
          <w:color w:val="1B1F24"/>
          <w:sz w:val="22"/>
        </w:rPr>
        <w:t>, o totem tem bom desempenho no estacionamento de colaboradores e visitantes, na área de recepção externa, no perímetro do terreno, nas áreas de carga e descarga e em pátios de estoque a céu aberto.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Em indústrias e centros de distribuição</w:t>
      </w:r>
      <w:r>
        <w:rPr>
          <w:rFonts w:ascii="Calibri" w:hAnsi="Calibri"/>
          <w:b w:val="0"/>
          <w:color w:val="1B1F24"/>
          <w:sz w:val="22"/>
        </w:rPr>
        <w:t>, ele cobre pontos que dificilmente teriam infraestrutura própria, como divisas longas, pátios de manobra e áreas de sucata, sobretudo em versões com energia solar e conectividade autônoma.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Em áreas comuns compartilhadas</w:t>
      </w:r>
      <w:r>
        <w:rPr>
          <w:rFonts w:ascii="Calibri" w:hAnsi="Calibri"/>
          <w:b w:val="0"/>
          <w:color w:val="1B1F24"/>
          <w:sz w:val="22"/>
        </w:rPr>
        <w:t>, como praças de loteamentos fechados e vias internas de condomínios horizontais, o totem funciona também como referência de segurança para quem circula a pé.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Um critério prático ajuda na escolha dos pontos: instale onde o risco começa, não onde o prejuízo termina. O totem na entrada rende mais do que o totem ao lado da porta que já foi arrombada.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Totem de segurança e câmera comum: a diferença que importa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comparação costuma ser feita apenas por preço, e é aí que a decisão erra.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câmera comum registra. Serve para investigar depois, identificar quem entrou, confirmar uma versão. É uma peça necessária em qualquer projeto.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totem participa do evento. Ele é visto antes, permite falar com a pessoa durante e aciona resposta em seguida. A câmera responde à pergunta "o que aconteceu". O totem tenta responder "como evitar que aconteça".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Há ainda uma diferença de percepção que pesa em condomínio. Morador não vê câmera embutida, então não sente o investimento. Totem é percebido diariamente, o que costuma reduzir a sensação de insegurança e sustentar melhor a decisão em assembleia.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Vale registrar o que o totem não faz. Ele não substitui o controle de acesso, não substitui o monitoramento das áreas internas e não elimina a necessidade de perímetro protegido. Ele é uma camada, e funciona bem quando as outras existem.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avaliar antes de contratar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 central por trás do equipamento.</w:t>
      </w:r>
      <w:r>
        <w:rPr>
          <w:rFonts w:ascii="Calibri" w:hAnsi="Calibri"/>
          <w:b w:val="0"/>
          <w:color w:val="1B1F24"/>
          <w:sz w:val="22"/>
        </w:rPr>
        <w:t xml:space="preserve"> Totem conectado a uma central sem operador suficiente é apenas um poste com câmera. Pergunte quantos operadores atuam por turno, se há supervisão e se a central tem energia e link redundantes.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 camada de resposta.</w:t>
      </w:r>
      <w:r>
        <w:rPr>
          <w:rFonts w:ascii="Calibri" w:hAnsi="Calibri"/>
          <w:b w:val="0"/>
          <w:color w:val="1B1F24"/>
          <w:sz w:val="22"/>
        </w:rPr>
        <w:t xml:space="preserve"> Existe ronda motorizada e atendimento tático próprios? Em quanto tempo uma equipe chega ao endereço monitorado? Sem resposta, o áudio dissuasivo perde força depois da primeira vez.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 qualidade real da imagem à noite.</w:t>
      </w:r>
      <w:r>
        <w:rPr>
          <w:rFonts w:ascii="Calibri" w:hAnsi="Calibri"/>
          <w:b w:val="0"/>
          <w:color w:val="1B1F24"/>
          <w:sz w:val="22"/>
        </w:rPr>
        <w:t xml:space="preserve"> A maior parte das ocorrências acontece no escuro. Peça demonstração noturna, não apenas ficha técnica.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 análise inteligente de vídeo.</w:t>
      </w:r>
      <w:r>
        <w:rPr>
          <w:rFonts w:ascii="Calibri" w:hAnsi="Calibri"/>
          <w:b w:val="0"/>
          <w:color w:val="1B1F24"/>
          <w:sz w:val="22"/>
        </w:rPr>
        <w:t xml:space="preserve"> Detecção de permanência, de invasão de área e de aglomeração muda a operação, porque o alerta chega ao operador em vez de depender de alguém olhar a tela certa na hora certa.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Instalação e manutenção.</w:t>
      </w:r>
      <w:r>
        <w:rPr>
          <w:rFonts w:ascii="Calibri" w:hAnsi="Calibri"/>
          <w:b w:val="0"/>
          <w:color w:val="1B1F24"/>
          <w:sz w:val="22"/>
        </w:rPr>
        <w:t xml:space="preserve"> Fundação, aterramento, proteção contra vandalismo, garantia e prazo de atendimento técnico precisam estar no contrato.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Modelo comercial.</w:t>
      </w:r>
      <w:r>
        <w:rPr>
          <w:rFonts w:ascii="Calibri" w:hAnsi="Calibri"/>
          <w:b w:val="0"/>
          <w:color w:val="1B1F24"/>
          <w:sz w:val="22"/>
        </w:rPr>
        <w:t xml:space="preserve"> Comodato com mensalidade e compra do equipamento têm implicações diferentes no fluxo de caixa e na responsabilidade pela manutenção.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Adequação à LGPD.</w:t>
      </w:r>
      <w:r>
        <w:rPr>
          <w:rFonts w:ascii="Calibri" w:hAnsi="Calibri"/>
          <w:b w:val="0"/>
          <w:color w:val="1B1F24"/>
          <w:sz w:val="22"/>
        </w:rPr>
        <w:t xml:space="preserve"> Área monitorada precisa de sinalização, finalidade definida, controle de quem acessa as imagens e prazo de retenção. Áudio gravado exige o mesmo cuidado.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Quanto custa e como justificar o investimento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conversa sobre preço fica mais simples quando o totem é avaliado pelo que ele evita, e não apenas pelo que custa por mês.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modelo comercial mais comum é o de locação com mensalidade, que inclui equipamento, instalação, conectividade, manutenção e o serviço de monitoramento. Existe também a compra do equipamento com contratação separada do monitoramento. A locação costuma ser preferida por condomínios porque dilui o investimento, transfere a manutenção para a contratada e evita a obsolescência do equipamento, que em tecnologia de vídeo acontece rápido.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valor depende de alguns fatores objetivos: quantidade de câmeras e recursos embarcados, necessidade de energia solar e conectividade autônoma, distância entre o ponto de instalação e a infraestrutura existente, tipo de fundação exigida pelo terreno e escopo da resposta contratada.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Na comparação, dois pontos costumam pesar a favor. O primeiro é a cobertura por equipamento: um totem bem posicionado substitui um conjunto de câmeras avulsas mais a infraestrutura de cabeamento e iluminação que elas exigiriam. O segundo é a natureza do serviço, porque a mensalidade inclui a operação humana da central, item que não existe em uma instalação de câmeras sem monitoramento.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Para justificar em assembleia ou em comitê de investimento, três argumentos funcionam melhor que a comparação de preço.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 ocorrência evitada.</w:t>
      </w:r>
      <w:r>
        <w:rPr>
          <w:rFonts w:ascii="Calibri" w:hAnsi="Calibri"/>
          <w:b w:val="0"/>
          <w:color w:val="1B1F24"/>
          <w:sz w:val="22"/>
        </w:rPr>
        <w:t xml:space="preserve"> Um único evento de invasão, furto de veículo em garagem ou dano ao patrimônio comum costuma superar o custo anual do equipamento, sem contar franquia de seguro e transtorno.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 percepção diária.</w:t>
      </w:r>
      <w:r>
        <w:rPr>
          <w:rFonts w:ascii="Calibri" w:hAnsi="Calibri"/>
          <w:b w:val="0"/>
          <w:color w:val="1B1F24"/>
          <w:sz w:val="22"/>
        </w:rPr>
        <w:t xml:space="preserve"> Diferente de sistemas invisíveis, o totem é notado por moradores, colaboradores e visitantes todos os dias, o que sustenta melhor a decisão ao longo do contrato.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 rastreabilidade.</w:t>
      </w:r>
      <w:r>
        <w:rPr>
          <w:rFonts w:ascii="Calibri" w:hAnsi="Calibri"/>
          <w:b w:val="0"/>
          <w:color w:val="1B1F24"/>
          <w:sz w:val="22"/>
        </w:rPr>
        <w:t xml:space="preserve"> Imagem, áudio e horário de cada evento reduzem discussão interna e dão base concreta para decisões futuras de segurança.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Vale um alerta comum: propostas muito abaixo da média costumam cortar exatamente onde o resultado é gerado, que é a central de monitoramento e a equipe de resposta. Equipamento parecido com monitoramento diferente entrega resultado diferente.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Vale registrar uma diferença prática entre projetos. Em imóveis com histórico de ocorrências no entorno, o totem costuma ser instalado com prioridade na aproximação, para agir antes do contato. Em imóveis sem histórico relevante, mas com ativos de alto valor, a prioridade tende a ser a área interna de maior concentração. O mesmo equipamento, portanto, cumpre funções diferentes conforme o risco identificado no diagnóstico.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Perguntas frequentes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Totem de segurança substitui a portaria?</w:t>
      </w:r>
      <w:r>
        <w:rPr>
          <w:rFonts w:ascii="Calibri" w:hAnsi="Calibri"/>
          <w:b w:val="0"/>
          <w:color w:val="1B1F24"/>
          <w:sz w:val="22"/>
        </w:rPr>
        <w:t xml:space="preserve"> Não. Ele complementa. A portaria controla quem entra. O totem monitora, inibe e permite intervenção nas áreas onde não há controle de acesso.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Funciona em condomínio pequeno?</w:t>
      </w:r>
      <w:r>
        <w:rPr>
          <w:rFonts w:ascii="Calibri" w:hAnsi="Calibri"/>
          <w:b w:val="0"/>
          <w:color w:val="1B1F24"/>
          <w:sz w:val="22"/>
        </w:rPr>
        <w:t xml:space="preserve"> Funciona. Em condomínios menores, um único totem bem posicionado na entrada costuma cobrir o ponto de maior risco com investimento proporcionalmente baixo.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O totem funciona se faltar energia?</w:t>
      </w:r>
      <w:r>
        <w:rPr>
          <w:rFonts w:ascii="Calibri" w:hAnsi="Calibri"/>
          <w:b w:val="0"/>
          <w:color w:val="1B1F24"/>
          <w:sz w:val="22"/>
        </w:rPr>
        <w:t xml:space="preserve"> Modelos com nobreak mantêm operação por um período. Versões com energia solar e bateria própria operam de forma autônoma, o que é útil em pontos afastados.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Quantos totens são necessários?</w:t>
      </w:r>
      <w:r>
        <w:rPr>
          <w:rFonts w:ascii="Calibri" w:hAnsi="Calibri"/>
          <w:b w:val="0"/>
          <w:color w:val="1B1F24"/>
          <w:sz w:val="22"/>
        </w:rPr>
        <w:t xml:space="preserve"> Depende da área e dos pontos de risco identificados no diagnóstico. Começar pelo acesso principal e ampliar conforme o resultado é uma abordagem eficiente.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Ele é resistente a vandalismo?</w:t>
      </w:r>
      <w:r>
        <w:rPr>
          <w:rFonts w:ascii="Calibri" w:hAnsi="Calibri"/>
          <w:b w:val="0"/>
          <w:color w:val="1B1F24"/>
          <w:sz w:val="22"/>
        </w:rPr>
        <w:t xml:space="preserve"> Equipamentos projetados para uso externo usam estrutura reforçada e componentes protegidos. Além disso, a tentativa de dano gera alerta imediato na central, com imagem e acionamento de equipe.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Segurança que se vê antes de precisar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totem de segurança resolve uma limitação antiga dos projetos de segurança eletrônica: a proteção que só aparece depois do fato consumado. Ao tornar o monitoramento visível e permitir intervenção em tempo real, ele atua na fase em que ainda dá para mudar o desfecho.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Intersept integra o totem de segurança à central de monitoramento 24 horas, com análise inteligente de vídeo, áudio de dissuasão, botão de emergência e acionamento de ronda e atendimento tático, atendendo condomínios, empresas e indústrias em Curitiba, Foz do Iguaçu, Joinville e Porto Alegre.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[Fale com um especialista](https://intersept.com.br/contato/) e descubra onde o totem faz mais diferença no seu projeto.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Leia também:</w:t>
      </w:r>
    </w:p>
    <w:p>
      <w:pPr>
        <w:pStyle w:val="ListBullet"/>
        <w:spacing w:after="80"/>
        <w:ind w:left="454"/>
      </w:pPr>
      <w:hyperlink r:id="rId9">
        <w:r>
          <w:rPr>
            <w:color w:val="14507F"/>
            <w:u w:val="single"/>
          </w:rPr>
          <w:t>Totem de segurança em condomínios: onde instalar e como funciona</w:t>
        </w:r>
      </w:hyperlink>
    </w:p>
    <w:p>
      <w:pPr>
        <w:pStyle w:val="ListBullet"/>
        <w:spacing w:after="80"/>
        <w:ind w:left="454"/>
      </w:pPr>
      <w:hyperlink r:id="rId10">
        <w:r>
          <w:rPr>
            <w:color w:val="14507F"/>
            <w:u w:val="single"/>
          </w:rPr>
          <w:t>Monitoramento 24 horas: como funciona e por que importa</w:t>
        </w:r>
      </w:hyperlink>
    </w:p>
    <w:p>
      <w:pPr>
        <w:pStyle w:val="ListBullet"/>
        <w:spacing w:after="80"/>
        <w:ind w:left="454"/>
      </w:pPr>
      <w:hyperlink r:id="rId11">
        <w:r>
          <w:rPr>
            <w:color w:val="14507F"/>
            <w:u w:val="single"/>
          </w:rPr>
          <w:t>Segurança para condomínios: o guia definitivo em camadas</w:t>
        </w:r>
      </w:hyperlink>
    </w:p>
    <w:p>
      <w:pPr>
        <w:pStyle w:val="ListBullet"/>
        <w:spacing w:after="80"/>
        <w:ind w:left="454"/>
      </w:pPr>
      <w:hyperlink r:id="rId12">
        <w:r>
          <w:rPr>
            <w:color w:val="14507F"/>
            <w:u w:val="single"/>
          </w:rPr>
          <w:t>Projeto de segurança 360°: como proteger condomínios, empresas e indústrias</w:t>
        </w:r>
      </w:hyperlink>
    </w:p>
    <w:p>
      <w:r>
        <w:br w:type="page"/>
      </w:r>
    </w:p>
    <w:p>
      <w:pPr>
        <w:keepNext/>
        <w:spacing w:before="0" w:after="40"/>
      </w:pPr>
      <w:r>
        <w:rPr>
          <w:rFonts w:ascii="Calibri" w:hAnsi="Calibri"/>
          <w:b/>
          <w:color w:val="6B7A89"/>
          <w:sz w:val="17"/>
          <w:spacing w:val="24"/>
        </w:rPr>
        <w:t>ARTIGO 2 DE 4 · SEMANA 6 · MÊS 2</w:t>
      </w:r>
    </w:p>
    <w:p>
      <w:pPr>
        <w:spacing w:after="160"/>
      </w:pPr>
      <w:r>
        <w:rPr>
          <w:rFonts w:ascii="Calibri" w:hAnsi="Calibri"/>
          <w:b/>
          <w:color w:val="0B2A4A"/>
          <w:sz w:val="36"/>
        </w:rPr>
        <w:t>Totem de segurança em condomínios: onde instalar e como funciona</w:t>
      </w:r>
    </w:p>
    <w:p>
      <w:pPr>
        <w:spacing w:after="240"/>
        <w:pBdr>
          <w:bottom w:val="single" w:sz="18" w:space="4" w:color="0B2A4A"/>
        </w:pBdr>
      </w:pPr>
    </w:p>
    <w:p>
      <w:pPr>
        <w:keepNext/>
        <w:spacing w:before="0" w:after="160"/>
      </w:pPr>
      <w:r>
        <w:rPr>
          <w:rFonts w:ascii="Calibri" w:hAnsi="Calibri"/>
          <w:b/>
          <w:color w:val="0B2A4A"/>
          <w:sz w:val="27"/>
        </w:rPr>
        <w:t>Pacote de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(H1 / manchete)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 em condomínios: onde instalar e como funciona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SEO (meta title)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 em condomínios: onde instalar e por quê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Slug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totem-de-seguranca-condominio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descrição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Guia prático para síndicos: os melhores pontos para instalar o totem de segurança no condomínio, como funciona a operação e o que exigir de quem instala.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Palavra-chave foco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 condomínio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Palavras-chave secundárias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segurança, totem SOS, totem de monitoramento, segurança para condomínios, monitoramento de condomínio a distância, controle de acesso condomínio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Categoria/editoria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Eletrônica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Tags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segurança, condomínio, síndico, garagem, área de lazer, monitoramento 24h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Imagem de capa (sugestão)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 em via interna de condomínio horizontal, com moradores caminhando ao fundo e sinalização luminosa acesa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Texto ALT da imagem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Totem de segurança instalado em via interna de condomínio com moradores circulando ao fundo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title (redes/OpenGraph)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Onde instalar o totem de segurança no seu condomínio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B2A4A"/>
          <w:sz w:val="27"/>
        </w:rPr>
        <w:t>Texto para publicação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Condomínio protegido não é o que tem mais equipamento, é o que tem equipamento nos lugares certos. Essa distinção fica evidente quando se olha o histórico de ocorrências: a maior parte dos eventos se concentra em poucos pontos previsíveis, e não distribuída pela área toda.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totem de segurança se encaixa exatamente nesses pontos. Por reunir câmeras, iluminação, sinalização, alto-falante e botão de emergência em uma estrutura visível conectada a uma central 24 horas, ele cobre com um único equipamento aquilo que exigiria várias câmeras, mais cabeamento e mais iluminação.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Este guia mostra onde instalar o totem no condomínio, como a operação funciona no dia a dia e o que exigir do fornecedor antes de assinar.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Como funciona no dia a dia do condomínio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totem opera em conexão permanente com a central de monitoramento. Três mecanismos definem a rotina.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Análise inteligente de vídeo.</w:t>
      </w:r>
      <w:r>
        <w:rPr>
          <w:rFonts w:ascii="Calibri" w:hAnsi="Calibri"/>
          <w:b w:val="0"/>
          <w:color w:val="1B1F24"/>
          <w:sz w:val="22"/>
        </w:rPr>
        <w:t xml:space="preserve"> As câmeras não apenas gravam. O sistema é configurado para reconhecer situações específicas: pessoa parada por tempo excessivo em frente ao portão, invasão de área delimitada, aproximação do perímetro em horário atípico, movimentação em garagem de madrugada. Quando a regra é acionada, o alerta chega ao operador com a imagem já aberta.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Intervenção por áudio.</w:t>
      </w:r>
      <w:r>
        <w:rPr>
          <w:rFonts w:ascii="Calibri" w:hAnsi="Calibri"/>
          <w:b w:val="0"/>
          <w:color w:val="1B1F24"/>
          <w:sz w:val="22"/>
        </w:rPr>
        <w:t xml:space="preserve"> O operador fala pelo alto-falante do totem. Na maior parte das tentativas em fase inicial, uma comunicação objetiva informando que a área é monitorada encerra a situação. Quando não encerra, o protocolo escala para sirene e acionamento de equipe.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Botão de emergência.</w:t>
      </w:r>
      <w:r>
        <w:rPr>
          <w:rFonts w:ascii="Calibri" w:hAnsi="Calibri"/>
          <w:b w:val="0"/>
          <w:color w:val="1B1F24"/>
          <w:sz w:val="22"/>
        </w:rPr>
        <w:t xml:space="preserve"> Qualquer morador aciona e fala com a central por áudio, sendo visto por câmera. O chamado já chega identificado com a localização, o que elimina o tempo gasto explicando onde a pessoa está.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Todo evento gera registro com imagem, áudio e horário, consultável depois. Para o síndico, isso resolve um problema antigo, que é apurar uma ocorrência com base em relatos conflitantes.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operação depende de três coisas funcionando juntas: o equipamento no ponto certo, uma central com operadores em número suficiente e uma equipe de pronta resposta capaz de chegar ao local. Faltando qualquer uma, o resultado cai.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Os melhores pontos de instalação em um condomínio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definição sai do diagnóstico técnico, com visita ao local e análise do histórico de ocorrências. Ainda assim, alguns pontos se repetem na maioria dos empreendimentos.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Entrada de veículos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É o ponto de maior risco em condomínios verticais e horizontais. A abordagem no momento em que o portão abre, com o morador dentro do carro e atenção dividida, é o método mais usado em invasões.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totem posicionado com visão da aproximação, e não apenas do portão, permite que a central perceba o veículo ou a pessoa em espera antes da abertura. O áudio dissuasivo nesse instante muda o cálculo de quem está esperando a oportunidade.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Entrada social e acesso de pedestres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Portas de pedestre em ruas de pouco movimento concentram tentativas de acesso carona e de arrombamento. Um totem com boa captura de rosto e comunicação por áudio cobre esse ponto e ainda serve de referência para quem chega a pé à noite.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Garagem e subsolo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É onde os moradores passam mais tempo vulneráveis, com as mãos ocupadas e sem visão do entorno. Também é onde ficam os bens de maior valor unitário do condomínio.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Em garagens grandes, o totem posicionado no acesso principal cobre o fluxo, e o botão de emergência ganha uso real: pane no veículo, mal-estar, presença estranha, criança perdida. A iluminação de apoio melhora a imagem e a sensação de segurança ao mesmo tempo.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Perímetro e divisas de baixa circulação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Fundos do terreno, laterais que fazem divisa com terreno vazio, trecho de muro em rua sem movimento. É por onde a invasão entra quando decide não usar o portão.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Nesses trechos, versões com energia solar e conectividade autônoma resolvem a falta de infraestrutura, o que reduz custo de obra.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Área de lazer e vias internas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Em condomínios horizontais e em empreendimentos com área de lazer extensa, o totem cumpre duas funções: monitora um espaço que costuma ficar sem cobertura e oferece um ponto de socorro acessível a quem está longe da portaria.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Piscina, quadra, playground e academia concentram acidentes e mal-estar. Ter um botão de emergência a poucos metros faz diferença em minutos que importam.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Área de descarte e depósito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Ponto de coleta de lixo e depósitos costumam ficar em local isolado, com acesso por fora em alguns projetos. É uma porta de entrada frequente e raramente monitorada.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Um critério simples orienta a priorização: comece pelo ponto onde a ocorrência começa, não onde ela termina. Cobrir a entrada de veículos rende mais que cobrir o hall que fica depois dela.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Quantos totens o condomínio precisa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Não existe número padrão, e propostas que chegam com quantidade definida antes da visita técnica merecem desconfiança.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dimensionamento parte de quatro variáveis: número e localização dos acessos, extensão e exposição do perímetro, existência de garagem e área de lazer, e histórico de ocorrências no condomínio e no entorno.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Na prática, muitos condomínios começam com um ou dois equipamentos nos pontos críticos, avaliam o resultado com dados da central após alguns meses e ampliam a cobertura conforme a necessidade. Essa abordagem por fases tem duas vantagens: dilui o investimento e permite ajustar o posicionamento com base em evento real, não em suposição.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Também vale considerar o que já existe. Câmeras instaladas e em bom estado podem permanecer no projeto cobrindo áreas internas, enquanto o totem assume os pontos de risco externo e a função de inibição.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exigir do fornecedor antes de assinar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Diagnóstico com visita técnica.</w:t>
      </w:r>
      <w:r>
        <w:rPr>
          <w:rFonts w:ascii="Calibri" w:hAnsi="Calibri"/>
          <w:b w:val="0"/>
          <w:color w:val="1B1F24"/>
          <w:sz w:val="22"/>
        </w:rPr>
        <w:t xml:space="preserve"> Proposta feita por telefone ou por foto de satélite ignora o que só se enxerga no local, como ângulo morto, iluminação existente e fluxo real.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Central de monitoramento verificável.</w:t>
      </w:r>
      <w:r>
        <w:rPr>
          <w:rFonts w:ascii="Calibri" w:hAnsi="Calibri"/>
          <w:b w:val="0"/>
          <w:color w:val="1B1F24"/>
          <w:sz w:val="22"/>
        </w:rPr>
        <w:t xml:space="preserve"> Peça para conhecer. Número de operadores por turno, supervisão, energia de emergência e link redundante são informações objetivas e fáceis de confirmar presencialmente.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Camada de resposta contratada.</w:t>
      </w:r>
      <w:r>
        <w:rPr>
          <w:rFonts w:ascii="Calibri" w:hAnsi="Calibri"/>
          <w:b w:val="0"/>
          <w:color w:val="1B1F24"/>
          <w:sz w:val="22"/>
        </w:rPr>
        <w:t xml:space="preserve"> Existe ronda motorizada e atendimento tático próprios? Qual o tempo médio de chegada ao seu endereço? Sem esse braço, a dissuasão perde efeito depois da primeira vez que ninguém apareceu.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Protocolos por escrito.</w:t>
      </w:r>
      <w:r>
        <w:rPr>
          <w:rFonts w:ascii="Calibri" w:hAnsi="Calibri"/>
          <w:b w:val="0"/>
          <w:color w:val="1B1F24"/>
          <w:sz w:val="22"/>
        </w:rPr>
        <w:t xml:space="preserve"> O que a central faz em caso de invasão, acionamento do botão de emergência, emergência médica, queda de energia e falha de comunicação. Cada um com prazo e sequência de acionamento.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Demonstração noturna.</w:t>
      </w:r>
      <w:r>
        <w:rPr>
          <w:rFonts w:ascii="Calibri" w:hAnsi="Calibri"/>
          <w:b w:val="0"/>
          <w:color w:val="1B1F24"/>
          <w:sz w:val="22"/>
        </w:rPr>
        <w:t xml:space="preserve"> A maior parte das ocorrências acontece no escuro. Ver a imagem real do equipamento à noite vale mais que qualquer ficha técnica.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Condições contratuais claras.</w:t>
      </w:r>
      <w:r>
        <w:rPr>
          <w:rFonts w:ascii="Calibri" w:hAnsi="Calibri"/>
          <w:b w:val="0"/>
          <w:color w:val="1B1F24"/>
          <w:sz w:val="22"/>
        </w:rPr>
        <w:t xml:space="preserve"> Prazo, reajuste, escopo de manutenção, prazo de atendimento técnico, responsabilidade por vandalismo e destino do equipamento ao fim do contrato.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Adequação à LGPD.</w:t>
      </w:r>
      <w:r>
        <w:rPr>
          <w:rFonts w:ascii="Calibri" w:hAnsi="Calibri"/>
          <w:b w:val="0"/>
          <w:color w:val="1B1F24"/>
          <w:sz w:val="22"/>
        </w:rPr>
        <w:t xml:space="preserve"> Sinalização das áreas monitoradas, finalidade definida, prazo de retenção das imagens, controle de quem acessa e cuidado específico com o áudio gravado. O condomínio é responsável pelo tratamento desses dados, então esse alinhamento protege a administração.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Regularidade da empresa.</w:t>
      </w:r>
      <w:r>
        <w:rPr>
          <w:rFonts w:ascii="Calibri" w:hAnsi="Calibri"/>
          <w:b w:val="0"/>
          <w:color w:val="1B1F24"/>
          <w:sz w:val="22"/>
        </w:rPr>
        <w:t xml:space="preserve"> Documentação, tempo de mercado, seguro e vínculo formal das equipes de resposta.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Como o totem se integra ao restante do sistema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Totem isolado protege um ponto. Totem integrado muda a operação inteira do condomínio, porque cada evento passa a ser tratado com informação de mais de uma fonte.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 a portaria remota.</w:t>
      </w:r>
      <w:r>
        <w:rPr>
          <w:rFonts w:ascii="Calibri" w:hAnsi="Calibri"/>
          <w:b w:val="0"/>
          <w:color w:val="1B1F24"/>
          <w:sz w:val="22"/>
        </w:rPr>
        <w:t xml:space="preserve"> Quando o operador atende o interfone e simultaneamente enxerga a aproximação pelo totem, a decisão de liberar ou não deixa de depender apenas do que a pessoa fala. Uma entrega legítima e uma abordagem simulada se parecem no áudio e se diferenciam na imagem do entorno.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 o controle de acesso.</w:t>
      </w:r>
      <w:r>
        <w:rPr>
          <w:rFonts w:ascii="Calibri" w:hAnsi="Calibri"/>
          <w:b w:val="0"/>
          <w:color w:val="1B1F24"/>
          <w:sz w:val="22"/>
        </w:rPr>
        <w:t xml:space="preserve"> Uma tentativa de uso de tag em horário incompatível, uma passagem negada repetidas vezes ou a abertura de um portão fora do padrão podem acionar a câmera do totem correspondente e colocar aquela imagem na frente do operador. Sem integração, esses eventos ficam em sistemas separados e ninguém cruza os dados.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 os sensores de perímetro.</w:t>
      </w:r>
      <w:r>
        <w:rPr>
          <w:rFonts w:ascii="Calibri" w:hAnsi="Calibri"/>
          <w:b w:val="0"/>
          <w:color w:val="1B1F24"/>
          <w:sz w:val="22"/>
        </w:rPr>
        <w:t xml:space="preserve"> O sensor detecta e o totem confirma visualmente. Essa confirmação por imagem é o que permite acionar equipe com segurança e evita deslocamento por falso positivo, que é o principal custo oculto de sistemas mal parametrizados.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 a equipe de pronta resposta.</w:t>
      </w:r>
      <w:r>
        <w:rPr>
          <w:rFonts w:ascii="Calibri" w:hAnsi="Calibri"/>
          <w:b w:val="0"/>
          <w:color w:val="1B1F24"/>
          <w:sz w:val="22"/>
        </w:rPr>
        <w:t xml:space="preserve"> O operador que aciona a ronda já envia imagem, localização exata e descrição do que está acontecendo. A equipe chega sabendo o que vai encontrar, em vez de chegar para descobrir.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 a rotina do condomínio.</w:t>
      </w:r>
      <w:r>
        <w:rPr>
          <w:rFonts w:ascii="Calibri" w:hAnsi="Calibri"/>
          <w:b w:val="0"/>
          <w:color w:val="1B1F24"/>
          <w:sz w:val="22"/>
        </w:rPr>
        <w:t xml:space="preserve"> Relatórios periódicos com número de acionamentos, tipos de evento, horários de maior incidência e tempo de resposta dão ao síndico material objetivo para prestação de contas e para decidir a próxima etapa do projeto.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Há um ganho adicional pouco comentado. Quando os sistemas conversam, o operador trabalha com menos telas e mais contexto, o que reduz o tempo entre detectar e agir. Em segurança, esse intervalo é praticamente tudo o que separa uma tentativa frustrada de uma ocorrência consumada.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Por isso vale evitar a contratação fragmentada, com câmeras de um fornecedor, portaria de outro e totem de um terceiro. Cada contrato isolado funciona, e o conjunto entrega menos do que a soma das partes.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Como apresentar a proposta em assembleia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discussão em assembleia costuma travar por três objeções, e todas têm resposta baseada em fato.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"É caro."</w:t>
      </w:r>
      <w:r>
        <w:rPr>
          <w:rFonts w:ascii="Calibri" w:hAnsi="Calibri"/>
          <w:b w:val="0"/>
          <w:color w:val="1B1F24"/>
          <w:sz w:val="22"/>
        </w:rPr>
        <w:t xml:space="preserve"> A comparação correta não é com o preço de uma câmera, e sim com o custo de uma ocorrência: franquia de seguro, reposição de bem, dano à estrutura e o impacto na tranquilidade dos moradores. Apresentar o custo mensal dividido por unidade também ajuda, porque o valor por apartamento costuma ser pequeno.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"Já temos câmeras."</w:t>
      </w:r>
      <w:r>
        <w:rPr>
          <w:rFonts w:ascii="Calibri" w:hAnsi="Calibri"/>
          <w:b w:val="0"/>
          <w:color w:val="1B1F24"/>
          <w:sz w:val="22"/>
        </w:rPr>
        <w:t xml:space="preserve"> Câmera registra para depois. O totem é visto antes, permite falar com quem está no local durante e aciona equipe em seguida. São funções diferentes e complementares.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"Vai invadir a privacidade."</w:t>
      </w:r>
      <w:r>
        <w:rPr>
          <w:rFonts w:ascii="Calibri" w:hAnsi="Calibri"/>
          <w:b w:val="0"/>
          <w:color w:val="1B1F24"/>
          <w:sz w:val="22"/>
        </w:rPr>
        <w:t xml:space="preserve"> Câmeras em áreas comuns são legítimas quando há finalidade definida, sinalização, controle de acesso às imagens e prazo de retenção. Apresentar a política de tratamento de dados junto com a proposta encerra a objeção antes que ela cresça.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Levar um comparativo simples, com pontos de instalação marcados na planta e o histórico de ocorrências do condomínio, torna a decisão bem mais objetiva do que a discussão em abstrato.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Perguntas frequentes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O totem substitui a portaria remota?</w:t>
      </w:r>
      <w:r>
        <w:rPr>
          <w:rFonts w:ascii="Calibri" w:hAnsi="Calibri"/>
          <w:b w:val="0"/>
          <w:color w:val="1B1F24"/>
          <w:sz w:val="22"/>
        </w:rPr>
        <w:t xml:space="preserve"> Não. A portaria decide quem passa pelo acesso. O totem monitora, inibe e permite intervenção nas áreas onde não existe controle de acesso. Os dois trabalham melhor juntos.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Qualquer morador pode acionar o botão de emergência?</w:t>
      </w:r>
      <w:r>
        <w:rPr>
          <w:rFonts w:ascii="Calibri" w:hAnsi="Calibri"/>
          <w:b w:val="0"/>
          <w:color w:val="1B1F24"/>
          <w:sz w:val="22"/>
        </w:rPr>
        <w:t xml:space="preserve"> Sim. O uso é livre e a central atende conforme protocolo. Vale comunicar aos moradores em que situações acionar, para que o recurso seja usado quando realmente ajuda.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O equipamento resiste a chuva e vandalismo?</w:t>
      </w:r>
      <w:r>
        <w:rPr>
          <w:rFonts w:ascii="Calibri" w:hAnsi="Calibri"/>
          <w:b w:val="0"/>
          <w:color w:val="1B1F24"/>
          <w:sz w:val="22"/>
        </w:rPr>
        <w:t xml:space="preserve"> Modelos para uso externo têm estrutura reforçada e proteção contra intempéries. Tentativas de dano geram alerta imediato na central, com imagem e acionamento de equipe.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Precisa de obra para instalar?</w:t>
      </w:r>
      <w:r>
        <w:rPr>
          <w:rFonts w:ascii="Calibri" w:hAnsi="Calibri"/>
          <w:b w:val="0"/>
          <w:color w:val="1B1F24"/>
          <w:sz w:val="22"/>
        </w:rPr>
        <w:t xml:space="preserve"> Depende do ponto. A instalação exige fundação e, quando não há versão autônoma, energia e conectividade. Versões com energia solar reduzem bastante a intervenção civil.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O condomínio precisa aprovar em assembleia?</w:t>
      </w:r>
      <w:r>
        <w:rPr>
          <w:rFonts w:ascii="Calibri" w:hAnsi="Calibri"/>
          <w:b w:val="0"/>
          <w:color w:val="1B1F24"/>
          <w:sz w:val="22"/>
        </w:rPr>
        <w:t xml:space="preserve"> Por envolver investimento e contrato de prazo definido, a deliberação em assembleia é o caminho recomendado. O quórum exigido varia conforme a convenção do condomínio, então vale conferir esse ponto antes de convocar.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ponto certo vale mais que a quantidade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Instalar totem sem diagnóstico é gastar em visibilidade sem cobrir risco. Instalar no ponto certo, com uma central que assiste em tempo real e uma equipe que chega quando é acionada, muda o comportamento de quem observa o condomínio de fora.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Intersept faz o diagnóstico técnico do seu condomínio, define os pontos de instalação com base em risco real e integra o totem à central de monitoramento 24 horas, com ronda, atendimento tático e assistência patrimonial em Curitiba, Foz do Iguaçu, Joinville e Porto Alegre.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[Solicite o diagnóstico do seu condomínio](https://intersept.com.br/contato/) e receba o mapa dos pontos prioritários.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Leia também:</w:t>
      </w:r>
    </w:p>
    <w:p>
      <w:pPr>
        <w:pStyle w:val="ListBullet"/>
        <w:spacing w:after="80"/>
        <w:ind w:left="454"/>
      </w:pPr>
      <w:hyperlink r:id="rId13">
        <w:r>
          <w:rPr>
            <w:color w:val="14507F"/>
            <w:u w:val="single"/>
          </w:rPr>
          <w:t>O que é totem de segurança e como ele protege condomínios e empresas</w:t>
        </w:r>
      </w:hyperlink>
    </w:p>
    <w:p>
      <w:pPr>
        <w:pStyle w:val="ListBullet"/>
        <w:spacing w:after="80"/>
        <w:ind w:left="454"/>
      </w:pPr>
      <w:hyperlink r:id="rId11">
        <w:r>
          <w:rPr>
            <w:color w:val="14507F"/>
            <w:u w:val="single"/>
          </w:rPr>
          <w:t>Segurança para condomínios: o guia definitivo em camadas</w:t>
        </w:r>
      </w:hyperlink>
    </w:p>
    <w:p>
      <w:pPr>
        <w:pStyle w:val="ListBullet"/>
        <w:spacing w:after="80"/>
        <w:ind w:left="454"/>
      </w:pPr>
      <w:hyperlink r:id="rId14">
        <w:r>
          <w:rPr>
            <w:color w:val="14507F"/>
            <w:u w:val="single"/>
          </w:rPr>
          <w:t>Portaria remota para condomínios: o guia completo para síndicos</w:t>
        </w:r>
      </w:hyperlink>
    </w:p>
    <w:p>
      <w:pPr>
        <w:pStyle w:val="ListBullet"/>
        <w:spacing w:after="80"/>
        <w:ind w:left="454"/>
      </w:pPr>
      <w:hyperlink r:id="rId10">
        <w:r>
          <w:rPr>
            <w:color w:val="14507F"/>
            <w:u w:val="single"/>
          </w:rPr>
          <w:t>Monitoramento 24 horas: como funciona e por que importa</w:t>
        </w:r>
      </w:hyperlink>
    </w:p>
    <w:p>
      <w:r>
        <w:br w:type="page"/>
      </w:r>
    </w:p>
    <w:p>
      <w:pPr>
        <w:keepNext/>
        <w:spacing w:before="0" w:after="40"/>
      </w:pPr>
      <w:r>
        <w:rPr>
          <w:rFonts w:ascii="Calibri" w:hAnsi="Calibri"/>
          <w:b/>
          <w:color w:val="6B7A89"/>
          <w:sz w:val="17"/>
          <w:spacing w:val="24"/>
        </w:rPr>
        <w:t>ARTIGO 3 DE 4 · SEMANA 7 · MÊS 2</w:t>
      </w:r>
    </w:p>
    <w:p>
      <w:pPr>
        <w:spacing w:after="160"/>
      </w:pPr>
      <w:r>
        <w:rPr>
          <w:rFonts w:ascii="Calibri" w:hAnsi="Calibri"/>
          <w:b/>
          <w:color w:val="0B2A4A"/>
          <w:sz w:val="36"/>
        </w:rPr>
        <w:t>Segurança eletrônica em Foz do Iguaçu: soluções para a realidade da região</w:t>
      </w:r>
    </w:p>
    <w:p>
      <w:pPr>
        <w:spacing w:after="240"/>
        <w:pBdr>
          <w:bottom w:val="single" w:sz="18" w:space="4" w:color="0B2A4A"/>
        </w:pBdr>
      </w:pPr>
    </w:p>
    <w:p>
      <w:pPr>
        <w:keepNext/>
        <w:spacing w:before="0" w:after="160"/>
      </w:pPr>
      <w:r>
        <w:rPr>
          <w:rFonts w:ascii="Calibri" w:hAnsi="Calibri"/>
          <w:b/>
          <w:color w:val="0B2A4A"/>
          <w:sz w:val="27"/>
        </w:rPr>
        <w:t>Pacote de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(H1 / manchete)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eletrônica em Foz do Iguaçu: soluções para a realidade da região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SEO (meta title)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eletrônica em Foz do Iguaçu: proteção na prática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Slug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seguranca-eletronica-foz-do-iguacu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descrição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Veja como proteger condomínios, comércio, hotéis e empresas com segurança eletrônica em Foz do Iguaçu, uma cidade de fronteira, turismo e fluxo alto.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Palavra-chave foco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eletrônica foz do iguaçu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Palavras-chave secundárias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monitoramento foz do iguaçu, portaria remota foz do iguaçu, câmeras de segurança foz do iguaçu, empresa de segurança em foz do iguaçu, monitoramento 24 horas, segurança para condomínios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Categoria/editoria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Cobertura Regional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Tags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Foz do Iguaçu, segurança eletrônica, monitoramento, comércio, hotelaria, condomínios, fronteira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Imagem de capa (sugestão)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Vista aérea de Foz do Iguaçu ao entardecer, com avenida comercial movimentada e a região de fronteira ao fundo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Texto ALT da imagem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Vista aérea de Foz do Iguaçu com área comercial e região de fronteira ao fundo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title (redes/OpenGraph)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eletrônica em Foz: o que a fronteira exige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B2A4A"/>
          <w:sz w:val="27"/>
        </w:rPr>
        <w:t>Texto para publicação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Projeto de segurança copiado de outra cidade costuma falhar em Foz do Iguaçu, e a razão é simples: poucas cidades brasileiras têm uma combinação parecida de fatores. Fronteira com dois países, fluxo turístico permanente, comércio de alto giro, hotelaria em escala, obras e empreendimentos espalhados e uma zona rural extensa dentro do próprio município.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Cada um desses fatores gera um tipo diferente de exposição. Um sistema pensado apenas para residência não cobre o hotel. Um projeto desenhado para comércio de rua não resolve o condomínio horizontal em área afastada. E nenhum deles funciona bem sem considerar o fluxo variável que caracteriza a cidade.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Este guia mostra o que a segurança eletrônica precisa levar em conta em Foz do Iguaçu e como estruturar a proteção por tipo de imóvel.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torna a segurança em Foz do Iguaçu diferente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Fluxo de pessoas em constante renovação.</w:t>
      </w:r>
      <w:r>
        <w:rPr>
          <w:rFonts w:ascii="Calibri" w:hAnsi="Calibri"/>
          <w:b w:val="0"/>
          <w:color w:val="1B1F24"/>
          <w:sz w:val="22"/>
        </w:rPr>
        <w:t xml:space="preserve"> Turistas, compradores, trabalhadores que atravessam a fronteira diariamente, motoristas de aplicativo e prestadores temporários. Em cidades de fluxo estável, o reconhecimento visual ajuda a identificar quem não pertence ao lugar. Em Foz, esse critério funciona pouco, o que exige controle de acesso por identificação eletrônica e registro em vez de julgamento por familiaridade.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Sazonalidade forte.</w:t>
      </w:r>
      <w:r>
        <w:rPr>
          <w:rFonts w:ascii="Calibri" w:hAnsi="Calibri"/>
          <w:b w:val="0"/>
          <w:color w:val="1B1F24"/>
          <w:sz w:val="22"/>
        </w:rPr>
        <w:t xml:space="preserve"> Alta temporada, feriados prolongados e grandes eventos alteram completamente o volume de circulação. A segurança precisa acompanhar essa variação, com reforço de monitoramento nos períodos de pico e atenção específica nos períodos de esvaziamento, quando imóveis comerciais e residenciais ficam vazios por dias.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Perfil comercial de alto giro.</w:t>
      </w:r>
      <w:r>
        <w:rPr>
          <w:rFonts w:ascii="Calibri" w:hAnsi="Calibri"/>
          <w:b w:val="0"/>
          <w:color w:val="1B1F24"/>
          <w:sz w:val="22"/>
        </w:rPr>
        <w:t xml:space="preserve"> Lojas com estoque de valor concentrado, movimentação intensa de mercadoria e horários estendidos criam uma exposição diferente da de um comércio de bairro em cidade média.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Hotelaria e locação por temporada.</w:t>
      </w:r>
      <w:r>
        <w:rPr>
          <w:rFonts w:ascii="Calibri" w:hAnsi="Calibri"/>
          <w:b w:val="0"/>
          <w:color w:val="1B1F24"/>
          <w:sz w:val="22"/>
        </w:rPr>
        <w:t xml:space="preserve"> Hóspedes com acesso temporário, rotatividade alta, áreas comuns amplas e responsabilidade sobre bens de terceiros. É um cenário que exige rastreabilidade de acesso e monitoramento de circulação, não apenas proteção de perímetro.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Distâncias internas e áreas afastadas.</w:t>
      </w:r>
      <w:r>
        <w:rPr>
          <w:rFonts w:ascii="Calibri" w:hAnsi="Calibri"/>
          <w:b w:val="0"/>
          <w:color w:val="1B1F24"/>
          <w:sz w:val="22"/>
        </w:rPr>
        <w:t xml:space="preserve"> Chácaras, condomínios horizontais, empreendimentos em expansão e propriedades em regiões com menor circulação demandam soluções autônomas, com energia e conectividade próprias, porque a infraestrutura nem sempre chega.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Tempo de resposta como fator decisivo.</w:t>
      </w:r>
      <w:r>
        <w:rPr>
          <w:rFonts w:ascii="Calibri" w:hAnsi="Calibri"/>
          <w:b w:val="0"/>
          <w:color w:val="1B1F24"/>
          <w:sz w:val="22"/>
        </w:rPr>
        <w:t xml:space="preserve"> Em pontos mais distantes da área central, a diferença entre uma equipe que chega em minutos e outra que chega em meia hora define o desfecho. Por isso a cobertura local da empresa contratada pesa tanto quanto a tecnologia instalada.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Soluções por tipo de imóvel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Condomínios residenciais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Verticais e horizontais têm problemas distintos. Nos verticais, o risco se concentra na entrada de veículos, no acesso de pedestres e na garagem. Nos horizontais, o perímetro extenso e as vias internas ampliam a área a cobrir.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arranjo que costuma funcionar reúne portaria remota ou autônoma com identificação eletrônica de moradores, controle de acesso individualizado com registro de cada passagem, monitoramento inteligente de garagens e vias internas, proteção perimetral nos trechos de divisa com áreas vazias e totem de segurança nos pontos de maior exposição, com botão de emergência acessível.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Para condomínios com área de lazer ampla, o ponto de socorro em local afastado da portaria deixa de ser luxo e vira necessidade prática.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Comércio e centros de compras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comércio local trabalha com estoque de valor e fluxo alto de desconhecidos. A proteção precisa cobrir três momentos: o horário de funcionamento, o fechamento e o período fechado.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Durante o expediente, câmeras com boa captura de rosto nos acessos e no caixa, além de monitoramento de áreas de estoque. No fechamento, protocolo de conferência com a central. No período fechado, sensores, análise inteligente de vídeo para detecção de invasão e acionamento imediato de pronta resposta.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Áudio dissuasivo remoto tem desempenho especialmente bom em comércio, porque a maioria das tentativas em loja fechada é interrompida assim que quem está no local percebe que está sendo observado em tempo real.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Hotéis, pousadas e locação por temporada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desafio aqui é controlar acesso de pessoas que mudam todos os dias. As prioridades são controle eletrônico de entrada com credenciais temporárias e prazo de validade, monitoramento de circulação em corredores e áreas comuns, cobertura do estacionamento, que é onde ocorre boa parte das ocorrências com hóspedes, e registro auditável para responder a qualquer contestação.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Há também um componente de experiência. Sistema perceptível e discreto ao mesmo tempo transmite cuidado sem criar clima de vigilância, o que conta na avaliação do hóspede.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Empresas, galpões e depósitos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Perímetro monitorado com detecção eletrônica, controle de acesso segmentado por área, monitoramento das docas e do pátio, rastreamento veicular para quem opera frota e pronta resposta contratada. Em imóveis afastados, versões autônomas de equipamento resolvem a ausência de infraestrutura.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Residências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Casas de maior valor patrimonial e imóveis que ficam vazios por períodos longos pedem alarme monitorado, câmeras com análise inteligente no perímetro e protocolo de verificação com a central. Um cuidado específico da região: imóveis usados apenas em temporada precisam de rotina de verificação, porque o problema raramente é detectado por vizinhos.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As camadas que sustentam qualquer projeto local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Independente do tipo de imóvel, a estrutura eficaz segue a mesma lógica.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Perímetro.</w:t>
      </w:r>
      <w:r>
        <w:rPr>
          <w:rFonts w:ascii="Calibri" w:hAnsi="Calibri"/>
          <w:b w:val="0"/>
          <w:color w:val="1B1F24"/>
          <w:sz w:val="22"/>
        </w:rPr>
        <w:t xml:space="preserve"> Barreira física, iluminação, sensores e análise inteligente de vídeo capaz de diferenciar pessoa de animal ou de vegetação em movimento. É o que gera alerta enquanto ainda há tempo.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Acesso.</w:t>
      </w:r>
      <w:r>
        <w:rPr>
          <w:rFonts w:ascii="Calibri" w:hAnsi="Calibri"/>
          <w:b w:val="0"/>
          <w:color w:val="1B1F24"/>
          <w:sz w:val="22"/>
        </w:rPr>
        <w:t xml:space="preserve"> Identificação eletrônica, credencial com validade, registro de cada passagem e regra clara para prestador, visitante e entrega.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Monitoramento.</w:t>
      </w:r>
      <w:r>
        <w:rPr>
          <w:rFonts w:ascii="Calibri" w:hAnsi="Calibri"/>
          <w:b w:val="0"/>
          <w:color w:val="1B1F24"/>
          <w:sz w:val="22"/>
        </w:rPr>
        <w:t xml:space="preserve"> Central 24 horas com operadores em número suficiente, análise inteligente para qualificar os alertas e validação por imagem antes do acionamento.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Resposta.</w:t>
      </w:r>
      <w:r>
        <w:rPr>
          <w:rFonts w:ascii="Calibri" w:hAnsi="Calibri"/>
          <w:b w:val="0"/>
          <w:color w:val="1B1F24"/>
          <w:sz w:val="22"/>
        </w:rPr>
        <w:t xml:space="preserve"> Ronda motorizada e atendimento tático com presença local. Sem esse braço, o sistema documenta e não protege.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Gestão.</w:t>
      </w:r>
      <w:r>
        <w:rPr>
          <w:rFonts w:ascii="Calibri" w:hAnsi="Calibri"/>
          <w:b w:val="0"/>
          <w:color w:val="1B1F24"/>
          <w:sz w:val="22"/>
        </w:rPr>
        <w:t xml:space="preserve"> Relatórios de evento, tempo de resposta e taxa de falso positivo, revisados periodicamente para ajustar o projeto.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Vale repetir um ponto que costuma ser tratado com descuido: monitoramento por imagem é tratamento de dados pessoais. Sinalização de área monitorada, finalidade definida, controle de quem acessa as gravações e prazo de retenção precisam estar resolvidos desde a implantação, tanto em condomínio quanto em empresa.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Como é a implantação, do diagnóstico à operação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Projetos que dão certo seguem uma sequência. Pular etapa é o que produz sistema caro e pouco eficaz.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Diagnóstico com visita técnica.</w:t>
      </w:r>
      <w:r>
        <w:rPr>
          <w:rFonts w:ascii="Calibri" w:hAnsi="Calibri"/>
          <w:b w:val="0"/>
          <w:color w:val="1B1F24"/>
          <w:sz w:val="22"/>
        </w:rPr>
        <w:t xml:space="preserve"> Alguém precisa ver o imóvel, o entorno, a iluminação existente, os pontos cegos, o fluxo em horários diferentes e as divisas. Levantamento por foto de satélite não enxerga o muro baixo escondido pela vegetação nem a rua lateral sem movimento à noite.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Leitura do histórico.</w:t>
      </w:r>
      <w:r>
        <w:rPr>
          <w:rFonts w:ascii="Calibri" w:hAnsi="Calibri"/>
          <w:b w:val="0"/>
          <w:color w:val="1B1F24"/>
          <w:sz w:val="22"/>
        </w:rPr>
        <w:t xml:space="preserve"> Ocorrências no imóvel, tentativas registradas, relatos de vizinhos e padrão da região. Esse material define prioridade melhor do que qualquer catálogo.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Projeto técnico.</w:t>
      </w:r>
      <w:r>
        <w:rPr>
          <w:rFonts w:ascii="Calibri" w:hAnsi="Calibri"/>
          <w:b w:val="0"/>
          <w:color w:val="1B1F24"/>
          <w:sz w:val="22"/>
        </w:rPr>
        <w:t xml:space="preserve"> Posicionamento de câmeras com campo de visão definido, pontos de sensor, regras de análise inteligente, requisitos de energia e conectividade, e dimensionamento do armazenamento das imagens.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Protocolos de atendimento.</w:t>
      </w:r>
      <w:r>
        <w:rPr>
          <w:rFonts w:ascii="Calibri" w:hAnsi="Calibri"/>
          <w:b w:val="0"/>
          <w:color w:val="1B1F24"/>
          <w:sz w:val="22"/>
        </w:rPr>
        <w:t xml:space="preserve"> Para cada tipo de evento, uma sequência escrita: quem valida, em quanto tempo, quem é acionado e como o cliente é comunicado. Essa etapa costuma ser tratada como detalhe e é o que separa monitoramento de gravação.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Instalação e parametrização.</w:t>
      </w:r>
      <w:r>
        <w:rPr>
          <w:rFonts w:ascii="Calibri" w:hAnsi="Calibri"/>
          <w:b w:val="0"/>
          <w:color w:val="1B1F24"/>
          <w:sz w:val="22"/>
        </w:rPr>
        <w:t xml:space="preserve"> A configuração inicial da análise inteligente nunca é a definitiva. As primeiras semanas ajustam sensibilidade, horários de regra ativa e áreas de detecção conforme o comportamento real do local.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Treinamento de quem opera no dia a dia.</w:t>
      </w:r>
      <w:r>
        <w:rPr>
          <w:rFonts w:ascii="Calibri" w:hAnsi="Calibri"/>
          <w:b w:val="0"/>
          <w:color w:val="1B1F24"/>
          <w:sz w:val="22"/>
        </w:rPr>
        <w:t xml:space="preserve"> Zelador, porteiro, gerente de loja, recepção do hotel e responsável pela empresa precisam saber o que fazer e como acionar. Sistema que só o fornecedor entende falha na primeira ocorrência.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Operação assistida e revisão.</w:t>
      </w:r>
      <w:r>
        <w:rPr>
          <w:rFonts w:ascii="Calibri" w:hAnsi="Calibri"/>
          <w:b w:val="0"/>
          <w:color w:val="1B1F24"/>
          <w:sz w:val="22"/>
        </w:rPr>
        <w:t xml:space="preserve"> Depois de trinta e de noventa dias, revisar relatórios, taxa de falso positivo, tempo de resposta e eventos registrados. É nessa leitura que se descobre o ponto que ficou descoberto e o ajuste que faltava.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prazo total varia conforme o porte. Um comércio ou uma residência costumam ser implantados em dias. Um condomínio horizontal ou uma empresa com perímetro extenso trabalha com cronograma em fases, definido no diagnóstico.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Um ponto merece destaque na região: a coordenação entre segurança eletrônica e rotina do imóvel. Comércio que fecha em horários variáveis, hotel com recepção reduzida na baixa temporada e condomínio com fluxo de visitantes concentrado em feriados precisam de protocolos que acompanhem essa variação. Sistema configurado para uma rotina fixa gera alarme falso quando a rotina muda, e alarme falso repetido é o caminho mais rápido para que o sistema passe a ser ignorado por quem opera no local.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Erros comuns em projetos na região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Instalar câmera sem monitoramento.</w:t>
      </w:r>
      <w:r>
        <w:rPr>
          <w:rFonts w:ascii="Calibri" w:hAnsi="Calibri"/>
          <w:b w:val="0"/>
          <w:color w:val="1B1F24"/>
          <w:sz w:val="22"/>
        </w:rPr>
        <w:t xml:space="preserve"> Gravação serve para investigar depois. Quem quer evitar precisa de alguém assistindo em tempo real e de equipe para acionar.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Ignorar o período de baixa ocupação.</w:t>
      </w:r>
      <w:r>
        <w:rPr>
          <w:rFonts w:ascii="Calibri" w:hAnsi="Calibri"/>
          <w:b w:val="0"/>
          <w:color w:val="1B1F24"/>
          <w:sz w:val="22"/>
        </w:rPr>
        <w:t xml:space="preserve"> Comércio fechado em feriado prolongado e imóveis de temporada vazios são os alvos preferidos justamente porque a ausência é previsível.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Contratar apenas pelo preço da mensalidade.</w:t>
      </w:r>
      <w:r>
        <w:rPr>
          <w:rFonts w:ascii="Calibri" w:hAnsi="Calibri"/>
          <w:b w:val="0"/>
          <w:color w:val="1B1F24"/>
          <w:sz w:val="22"/>
        </w:rPr>
        <w:t xml:space="preserve"> Propostas muito abaixo da média costumam cortar na central e na resposta, que são exatamente os itens que produzem resultado.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Não verificar a presença local da empresa.</w:t>
      </w:r>
      <w:r>
        <w:rPr>
          <w:rFonts w:ascii="Calibri" w:hAnsi="Calibri"/>
          <w:b w:val="0"/>
          <w:color w:val="1B1F24"/>
          <w:sz w:val="22"/>
        </w:rPr>
        <w:t xml:space="preserve"> Central em outro estado e equipe de resposta terceirizada de última hora significam tempo de chegada imprevisível.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Deixar o perímetro para depois.</w:t>
      </w:r>
      <w:r>
        <w:rPr>
          <w:rFonts w:ascii="Calibri" w:hAnsi="Calibri"/>
          <w:b w:val="0"/>
          <w:color w:val="1B1F24"/>
          <w:sz w:val="22"/>
        </w:rPr>
        <w:t xml:space="preserve"> É o erro mais caro. Cobrir a área interna e esquecer a divisa é proteger o que já foi alcançado.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Esquecer da energia e da conectividade.</w:t>
      </w:r>
      <w:r>
        <w:rPr>
          <w:rFonts w:ascii="Calibri" w:hAnsi="Calibri"/>
          <w:b w:val="0"/>
          <w:color w:val="1B1F24"/>
          <w:sz w:val="22"/>
        </w:rPr>
        <w:t xml:space="preserve"> Sem nobreak e link redundante, a proteção cai junto com a rede.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Perguntas frequentes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Quanto custa um sistema de segurança eletrônica em Foz do Iguaçu?</w:t>
      </w:r>
      <w:r>
        <w:rPr>
          <w:rFonts w:ascii="Calibri" w:hAnsi="Calibri"/>
          <w:b w:val="0"/>
          <w:color w:val="1B1F24"/>
          <w:sz w:val="22"/>
        </w:rPr>
        <w:t xml:space="preserve"> Depende do tipo de imóvel, da área a cobrir e do escopo do monitoramento e da resposta. O caminho correto é o diagnóstico técnico com visita, que define o dimensionamento antes de qualquer valor.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Dá para aproveitar as câmeras que já existem?</w:t>
      </w:r>
      <w:r>
        <w:rPr>
          <w:rFonts w:ascii="Calibri" w:hAnsi="Calibri"/>
          <w:b w:val="0"/>
          <w:color w:val="1B1F24"/>
          <w:sz w:val="22"/>
        </w:rPr>
        <w:t xml:space="preserve"> Em muitos casos, sim. Equipamentos compatíveis e em bom estado podem permanecer no projeto, com substituição pontual onde a imagem não atende ao necessário para análise inteligente.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Qual a diferença entre monitoramento e vigilância?</w:t>
      </w:r>
      <w:r>
        <w:rPr>
          <w:rFonts w:ascii="Calibri" w:hAnsi="Calibri"/>
          <w:b w:val="0"/>
          <w:color w:val="1B1F24"/>
          <w:sz w:val="22"/>
        </w:rPr>
        <w:t xml:space="preserve"> Monitoramento é o acompanhamento eletrônico em tempo real por uma central. Vigilância patrimonial é a modalidade de serviço com vigilante no local, regulada e autorizada pela Polícia Federal. As duas podem compor o mesmo projeto conforme a análise de risco.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Existe solução para imóvel sem energia elétrica na divisa?</w:t>
      </w:r>
      <w:r>
        <w:rPr>
          <w:rFonts w:ascii="Calibri" w:hAnsi="Calibri"/>
          <w:b w:val="0"/>
          <w:color w:val="1B1F24"/>
          <w:sz w:val="22"/>
        </w:rPr>
        <w:t xml:space="preserve"> Sim. Equipamentos com alimentação solar e conectividade autônoma cobrem pontos afastados sem exigir obra de infraestrutura.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Vale a pena portaria remota em condomínio de Foz do Iguaçu?</w:t>
      </w:r>
      <w:r>
        <w:rPr>
          <w:rFonts w:ascii="Calibri" w:hAnsi="Calibri"/>
          <w:b w:val="0"/>
          <w:color w:val="1B1F24"/>
          <w:sz w:val="22"/>
        </w:rPr>
        <w:t xml:space="preserve"> Costuma valer, principalmente pela combinação de fluxo variável e necessidade de registro de acesso. A avaliação sai do levantamento de acessos do condomínio.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 empresa precisa ter estrutura na cidade?</w:t>
      </w:r>
      <w:r>
        <w:rPr>
          <w:rFonts w:ascii="Calibri" w:hAnsi="Calibri"/>
          <w:b w:val="0"/>
          <w:color w:val="1B1F24"/>
          <w:sz w:val="22"/>
        </w:rPr>
        <w:t xml:space="preserve"> É altamente recomendável. Central e equipe de resposta com presença local significam tempo de chegada previsível, conhecimento das vias e capacidade de atender bem em horário de pico e em feriado prolongado.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Como proteger um imóvel que fica vazio na baixa temporada?</w:t>
      </w:r>
      <w:r>
        <w:rPr>
          <w:rFonts w:ascii="Calibri" w:hAnsi="Calibri"/>
          <w:b w:val="0"/>
          <w:color w:val="1B1F24"/>
          <w:sz w:val="22"/>
        </w:rPr>
        <w:t xml:space="preserve"> Com alarme monitorado, análise inteligente de vídeo configurada para detectar presença em área delimitada e rotina de verificação combinada com a central. O protocolo precisa prever quem é comunicado quando o proprietário está fora da cidade.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Segurança pensada para a sua rua, não para o mapa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Proteger um imóvel em Foz do Iguaçu exige entender o entorno específico, o fluxo real daquele endereço e o período em que ele fica mais exposto. Isso não sai de catálogo, sai de visita técnica.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Intersept atua em Foz do Iguaçu com estrutura local, oferecendo monitoramento 24 horas com análise inteligente de imagens, portaria remota e autônoma, controle de acesso, totem de segurança, ronda, atendimento tático, assistência patrimonial e rastreamento veicular, dentro de projetos integrados de segurança 360°.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[Solicite um diagnóstico do seu imóvel em Foz do Iguaçu](https://intersept.com.br/contato/) e receba uma proposta dimensionada para a sua realidade.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Leia também:</w:t>
      </w:r>
    </w:p>
    <w:p>
      <w:pPr>
        <w:pStyle w:val="ListBullet"/>
        <w:spacing w:after="80"/>
        <w:ind w:left="454"/>
      </w:pPr>
      <w:hyperlink r:id="rId15">
        <w:r>
          <w:rPr>
            <w:color w:val="14507F"/>
            <w:u w:val="single"/>
          </w:rPr>
          <w:t>Empresa de segurança em Foz do Iguaçu: como escolher e o que avaliar</w:t>
        </w:r>
      </w:hyperlink>
    </w:p>
    <w:p>
      <w:pPr>
        <w:pStyle w:val="ListBullet"/>
        <w:spacing w:after="80"/>
        <w:ind w:left="454"/>
      </w:pPr>
      <w:hyperlink r:id="rId10">
        <w:r>
          <w:rPr>
            <w:color w:val="14507F"/>
            <w:u w:val="single"/>
          </w:rPr>
          <w:t>Monitoramento 24 horas: como funciona e por que importa</w:t>
        </w:r>
      </w:hyperlink>
    </w:p>
    <w:p>
      <w:pPr>
        <w:pStyle w:val="ListBullet"/>
        <w:spacing w:after="80"/>
        <w:ind w:left="454"/>
      </w:pPr>
      <w:hyperlink r:id="rId13">
        <w:r>
          <w:rPr>
            <w:color w:val="14507F"/>
            <w:u w:val="single"/>
          </w:rPr>
          <w:t>O que é totem de segurança e como ele protege condomínios e empresas</w:t>
        </w:r>
      </w:hyperlink>
    </w:p>
    <w:p>
      <w:pPr>
        <w:pStyle w:val="ListBullet"/>
        <w:spacing w:after="80"/>
        <w:ind w:left="454"/>
      </w:pPr>
      <w:hyperlink r:id="rId14">
        <w:r>
          <w:rPr>
            <w:color w:val="14507F"/>
            <w:u w:val="single"/>
          </w:rPr>
          <w:t>Portaria remota para condomínios: o guia completo para síndicos</w:t>
        </w:r>
      </w:hyperlink>
    </w:p>
    <w:p>
      <w:r>
        <w:br w:type="page"/>
      </w:r>
    </w:p>
    <w:p>
      <w:pPr>
        <w:keepNext/>
        <w:spacing w:before="0" w:after="40"/>
      </w:pPr>
      <w:r>
        <w:rPr>
          <w:rFonts w:ascii="Calibri" w:hAnsi="Calibri"/>
          <w:b/>
          <w:color w:val="6B7A89"/>
          <w:sz w:val="17"/>
          <w:spacing w:val="24"/>
        </w:rPr>
        <w:t>ARTIGO 4 DE 4 · SEMANA 8 · MÊS 2</w:t>
      </w:r>
    </w:p>
    <w:p>
      <w:pPr>
        <w:spacing w:after="160"/>
      </w:pPr>
      <w:r>
        <w:rPr>
          <w:rFonts w:ascii="Calibri" w:hAnsi="Calibri"/>
          <w:b/>
          <w:color w:val="0B2A4A"/>
          <w:sz w:val="36"/>
        </w:rPr>
        <w:t>Empresa de segurança em Foz do Iguaçu: como escolher e o que avaliar</w:t>
      </w:r>
    </w:p>
    <w:p>
      <w:pPr>
        <w:spacing w:after="240"/>
        <w:pBdr>
          <w:bottom w:val="single" w:sz="18" w:space="4" w:color="0B2A4A"/>
        </w:pBdr>
      </w:pPr>
    </w:p>
    <w:p>
      <w:pPr>
        <w:keepNext/>
        <w:spacing w:before="0" w:after="160"/>
      </w:pPr>
      <w:r>
        <w:rPr>
          <w:rFonts w:ascii="Calibri" w:hAnsi="Calibri"/>
          <w:b/>
          <w:color w:val="0B2A4A"/>
          <w:sz w:val="27"/>
        </w:rPr>
        <w:t>Pacote de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(H1 / manchete)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Empresa de segurança em Foz do Iguaçu: como escolher e o que avaliar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SEO (meta title)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Empresa de segurança em Foz do Iguaçu: guia para contratar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Slug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empresa-de-seguranca-foz-do-iguacu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descrição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Como escolher uma empresa de segurança em Foz do Iguaçu: a regularidade, a estrutura da central, o tempo de resposta e os sinais de alerta já na proposta.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Palavra-chave foco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empresa de segurança em foz do iguaçu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Palavras-chave secundárias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eletrônica foz do iguaçu, monitoramento foz do iguaçu, contratar empresa de segurança privada, empresa de segurança regularizada, portaria remota foz do iguaçu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Categoria/editoria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Cobertura Regional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Tags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Foz do Iguaçu, contratação, empresa de segurança, monitoramento, checklist, síndico, gestor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Imagem de capa (sugestão)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Operador em central de monitoramento observando painel de câmeras, com identificação visual discreta de atendimento local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Texto ALT da imagem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Operador de central de monitoramento acompanhando câmeras de clientes em Foz do Iguaçu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title (redes/OpenGraph)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Como escolher empresa de segurança em Foz do Iguaçu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B2A4A"/>
          <w:sz w:val="27"/>
        </w:rPr>
        <w:t>Texto para publicação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Contratar segurança tem uma particularidade desconfortável: o serviço só é testado de verdade no pior dia. Até lá, todas as propostas parecem equivalentes, porque usam as mesmas palavras. Monitoramento 24 horas, pronta resposta, tecnologia de ponta e atendimento personalizado aparecem em praticamente todos os materiais comerciais.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diferença entre as empresas não está no que prometem, está na estrutura que sustenta a promessa. E isso é verificável antes de assinar, desde que se saiba o que perguntar.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Este guia organiza os critérios de escolha de uma empresa de segurança em Foz do Iguaçu, com os pontos que separam um contrato que funciona de um que decepciona.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Comece pela regularidade da empresa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Este é o primeiro filtro e elimina boa parte das opções.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Serviços de vigilância patrimonial</w:t>
      </w:r>
      <w:r>
        <w:rPr>
          <w:rFonts w:ascii="Calibri" w:hAnsi="Calibri"/>
          <w:b w:val="0"/>
          <w:color w:val="1B1F24"/>
          <w:sz w:val="22"/>
        </w:rPr>
        <w:t xml:space="preserve">, com vigilante no local, e </w:t>
      </w:r>
      <w:r>
        <w:rPr>
          <w:rFonts w:ascii="Calibri" w:hAnsi="Calibri"/>
          <w:b/>
          <w:color w:val="1B1F24"/>
          <w:sz w:val="22"/>
        </w:rPr>
        <w:t>transporte de valores</w:t>
      </w:r>
      <w:r>
        <w:rPr>
          <w:rFonts w:ascii="Calibri" w:hAnsi="Calibri"/>
          <w:b w:val="0"/>
          <w:color w:val="1B1F24"/>
          <w:sz w:val="22"/>
        </w:rPr>
        <w:t xml:space="preserve"> são atividades reguladas, que exigem autorização de funcionamento junto à Polícia Federal, com revisão periódica, além de vigilantes formados em cursos autorizados e devidamente registrados. A legislação do setor foi atualizada pelo Estatuto da Segurança Privada, e as exigências de autorização, revisão e formação seguem em vigor. Antes de contratar, peça o documento de autorização e confirme a validade.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Serviços de segurança eletrônica e monitoramento</w:t>
      </w:r>
      <w:r>
        <w:rPr>
          <w:rFonts w:ascii="Calibri" w:hAnsi="Calibri"/>
          <w:b w:val="0"/>
          <w:color w:val="1B1F24"/>
          <w:sz w:val="22"/>
        </w:rPr>
        <w:t xml:space="preserve"> seguem outro conjunto de exigências, com registro empresarial regular, responsabilidade técnica e conformidade fiscal e trabalhista. Empresas que também prestam vigilância precisam atender aos dois lados.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que verificar de forma objetiva: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color w:val="1B1F24"/>
          <w:sz w:val="22"/>
        </w:rPr>
        <w:t>CNPJ ativo, com a atividade compatível com o serviço contratado.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color w:val="1B1F24"/>
          <w:sz w:val="22"/>
        </w:rPr>
        <w:t>Autorização de funcionamento válida, quando o serviço envolver vigilância.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color w:val="1B1F24"/>
          <w:sz w:val="22"/>
        </w:rPr>
        <w:t>Tempo real de operação na cidade, não apenas tempo de fundação.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color w:val="1B1F24"/>
          <w:sz w:val="22"/>
        </w:rPr>
        <w:t>Vínculo formal das equipes, com registro em carteira e treinamento comprovável.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color w:val="1B1F24"/>
          <w:sz w:val="22"/>
        </w:rPr>
        <w:t>Seguro de responsabilidade civil compatível com o porte do contrato.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color w:val="1B1F24"/>
          <w:sz w:val="22"/>
        </w:rPr>
        <w:t>Situação fiscal e trabalhista, verificável por certidões.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informalidade é atraente pelo preço e cara na consequência. Contratante que fecha com empresa irregular assume risco jurídico e fica sem respaldo quando algo acontece.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Avalie a central de monitoramento, presencialmente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central é onde o serviço acontece. Toda a tecnologia instalada no seu imóvel depende de alguém, do outro lado, olhando e agindo.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Peça para visitar. Empresa estruturada recebe cliente na central sem hesitar. As perguntas que importam: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Quantos operadores atuam por turno e quantos clientes cada um acompanha?</w:t>
      </w:r>
      <w:r>
        <w:rPr>
          <w:rFonts w:ascii="Calibri" w:hAnsi="Calibri"/>
          <w:b w:val="0"/>
          <w:color w:val="1B1F24"/>
          <w:sz w:val="22"/>
        </w:rPr>
        <w:t xml:space="preserve"> Central com poucos operadores e muitos contratos não consegue tratar evento com a atenção necessária, principalmente na madrugada.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Existe supervisão em tempo real?</w:t>
      </w:r>
      <w:r>
        <w:rPr>
          <w:rFonts w:ascii="Calibri" w:hAnsi="Calibri"/>
          <w:b w:val="0"/>
          <w:color w:val="1B1F24"/>
          <w:sz w:val="22"/>
        </w:rPr>
        <w:t xml:space="preserve"> Supervisor de turno é o que garante que o protocolo seja seguido quando o volume aumenta.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Como está resolvida a energia?</w:t>
      </w:r>
      <w:r>
        <w:rPr>
          <w:rFonts w:ascii="Calibri" w:hAnsi="Calibri"/>
          <w:b w:val="0"/>
          <w:color w:val="1B1F24"/>
          <w:sz w:val="22"/>
        </w:rPr>
        <w:t xml:space="preserve"> Nobreak e gerador. Sem isso, uma queda de energia derruba o monitoramento de todos os clientes ao mesmo tempo.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 a conectividade?</w:t>
      </w:r>
      <w:r>
        <w:rPr>
          <w:rFonts w:ascii="Calibri" w:hAnsi="Calibri"/>
          <w:b w:val="0"/>
          <w:color w:val="1B1F24"/>
          <w:sz w:val="22"/>
        </w:rPr>
        <w:t xml:space="preserve"> Link redundante, com operadoras diferentes e preferencialmente com rotas distintas.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Existe redundância de central?</w:t>
      </w:r>
      <w:r>
        <w:rPr>
          <w:rFonts w:ascii="Calibri" w:hAnsi="Calibri"/>
          <w:b w:val="0"/>
          <w:color w:val="1B1F24"/>
          <w:sz w:val="22"/>
        </w:rPr>
        <w:t xml:space="preserve"> Empresas maiores mantêm estrutura secundária capaz de assumir a operação.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Como funciona a análise inteligente de vídeo?</w:t>
      </w:r>
      <w:r>
        <w:rPr>
          <w:rFonts w:ascii="Calibri" w:hAnsi="Calibri"/>
          <w:b w:val="0"/>
          <w:color w:val="1B1F24"/>
          <w:sz w:val="22"/>
        </w:rPr>
        <w:t xml:space="preserve"> Detecção automática de invasão de área, permanência e movimentação em horário atípico muda a natureza do serviço, porque o alerta chega ao operador em vez de depender de alguém olhar a tela certa no momento certo.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Verifique a capacidade real de resposta local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Monitoramento sem resposta produz relatório. A camada operacional é a que define o desfecho.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 empresa tem estrutura própria em Foz do Iguaçu ou opera à distância?</w:t>
      </w:r>
      <w:r>
        <w:rPr>
          <w:rFonts w:ascii="Calibri" w:hAnsi="Calibri"/>
          <w:b w:val="0"/>
          <w:color w:val="1B1F24"/>
          <w:sz w:val="22"/>
        </w:rPr>
        <w:t xml:space="preserve"> Central em outro estado com equipe terceirizada contratada caso a caso significa tempo de chegada imprevisível.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Quantas viaturas atendem a região e em quais turnos?</w:t>
      </w:r>
      <w:r>
        <w:rPr>
          <w:rFonts w:ascii="Calibri" w:hAnsi="Calibri"/>
          <w:b w:val="0"/>
          <w:color w:val="1B1F24"/>
          <w:sz w:val="22"/>
        </w:rPr>
        <w:t xml:space="preserve"> Uma viatura para a cidade inteira em horário de pico não sustenta o compromisso de pronta resposta.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Qual o tempo médio de chegada ao seu endereço?</w:t>
      </w:r>
      <w:r>
        <w:rPr>
          <w:rFonts w:ascii="Calibri" w:hAnsi="Calibri"/>
          <w:b w:val="0"/>
          <w:color w:val="1B1F24"/>
          <w:sz w:val="22"/>
        </w:rPr>
        <w:t xml:space="preserve"> Peça o número referente ao seu bairro, não a média geral. Distâncias internas em Foz variam bastante, e um imóvel em área afastada tem realidade diferente de um imóvel na região central.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Como funciona o acionamento das autoridades?</w:t>
      </w:r>
      <w:r>
        <w:rPr>
          <w:rFonts w:ascii="Calibri" w:hAnsi="Calibri"/>
          <w:b w:val="0"/>
          <w:color w:val="1B1F24"/>
          <w:sz w:val="22"/>
        </w:rPr>
        <w:t xml:space="preserve"> Protocolo definido e relacionamento operacional com os órgãos de segurança pública fazem diferença no tempo de resolução.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Existe atendimento tático e assistência patrimonial?</w:t>
      </w:r>
      <w:r>
        <w:rPr>
          <w:rFonts w:ascii="Calibri" w:hAnsi="Calibri"/>
          <w:b w:val="0"/>
          <w:color w:val="1B1F24"/>
          <w:sz w:val="22"/>
        </w:rPr>
        <w:t xml:space="preserve"> São camadas distintas da ronda comum e ampliam a capacidade de lidar com ocorrências em andamento.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Analise a proposta técnica, não só o preço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Proposta boa mostra o raciocínio. Proposta fraca mostra apenas a lista de equipamentos com o valor no rodapé.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Uma proposta técnica consistente indica onde cada câmera será instalada e por quê, qual o campo de visão esperado em cada ponto, onde ficam os sensores e quais regras de análise inteligente serão aplicadas, como a energia de emergência e a conectividade estão resolvidas, qual o prazo de retenção das imagens e quais protocolos serão seguidos em cada tipo de evento.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Se a proposta chegou sem visita técnica, ela foi feita por estimativa. Em segurança, estimativa costuma errar exatamente no ponto que importa.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Compare também o escopo, não o valor final. Manutenção inclusa ou avulsa, prazo de atendimento técnico, propriedade dos equipamentos ao término do contrato, cobertura de pronta resposta com ou sem limite de acionamentos e reajuste anual mudam completamente o custo real ao longo do período.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Sinais de alerta na hora de contratar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Preço muito abaixo do mercado.</w:t>
      </w:r>
      <w:r>
        <w:rPr>
          <w:rFonts w:ascii="Calibri" w:hAnsi="Calibri"/>
          <w:b w:val="0"/>
          <w:color w:val="1B1F24"/>
          <w:sz w:val="22"/>
        </w:rPr>
        <w:t xml:space="preserve"> O custo de operar uma central 24 horas com equipe e redundância é conhecido. Proposta muito abaixo indica corte em algum desses itens, e o corte aparece na hora da ocorrência.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Promessa de segurança total.</w:t>
      </w:r>
      <w:r>
        <w:rPr>
          <w:rFonts w:ascii="Calibri" w:hAnsi="Calibri"/>
          <w:b w:val="0"/>
          <w:color w:val="1B1F24"/>
          <w:sz w:val="22"/>
        </w:rPr>
        <w:t xml:space="preserve"> Nenhum sistema elimina risco. Empresa séria fala em redução de risco, detecção, resposta e gestão. Quem promete proteção absoluta está vendendo expectativa.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Recusa em mostrar a central.</w:t>
      </w:r>
      <w:r>
        <w:rPr>
          <w:rFonts w:ascii="Calibri" w:hAnsi="Calibri"/>
          <w:b w:val="0"/>
          <w:color w:val="1B1F24"/>
          <w:sz w:val="22"/>
        </w:rPr>
        <w:t xml:space="preserve"> É o sinal mais objetivo de todos.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Contrato genérico, sem prazos definidos.</w:t>
      </w:r>
      <w:r>
        <w:rPr>
          <w:rFonts w:ascii="Calibri" w:hAnsi="Calibri"/>
          <w:b w:val="0"/>
          <w:color w:val="1B1F24"/>
          <w:sz w:val="22"/>
        </w:rPr>
        <w:t xml:space="preserve"> Se o documento não diz em quanto tempo a equipe chega e em quanto tempo o técnico atende, esses prazos não existem.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Ausência de política de tratamento de dados.</w:t>
      </w:r>
      <w:r>
        <w:rPr>
          <w:rFonts w:ascii="Calibri" w:hAnsi="Calibri"/>
          <w:b w:val="0"/>
          <w:color w:val="1B1F24"/>
          <w:sz w:val="22"/>
        </w:rPr>
        <w:t xml:space="preserve"> Monitoramento por imagem envolve dados pessoais e, no caso de biometria, dados sensíveis. Empresa que não sabe explicar finalidade, prazo de retenção e controle de acesso às gravações transfere um problema para o contratante.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Pressão para assinar rápido.</w:t>
      </w:r>
      <w:r>
        <w:rPr>
          <w:rFonts w:ascii="Calibri" w:hAnsi="Calibri"/>
          <w:b w:val="0"/>
          <w:color w:val="1B1F24"/>
          <w:sz w:val="22"/>
        </w:rPr>
        <w:t xml:space="preserve"> Desconto que expira hoje é técnica comercial, não vantagem técnica.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Falta de referências verificáveis na cidade.</w:t>
      </w:r>
      <w:r>
        <w:rPr>
          <w:rFonts w:ascii="Calibri" w:hAnsi="Calibri"/>
          <w:b w:val="0"/>
          <w:color w:val="1B1F24"/>
          <w:sz w:val="22"/>
        </w:rPr>
        <w:t xml:space="preserve"> Peça contatos de clientes com perfil parecido com o seu e converse com eles.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muda conforme o tipo de imóvel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empresa certa para um condomínio não é necessariamente a certa para um galpão. Vale checar experiência comprovada no seu segmento.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Condomínios.</w:t>
      </w:r>
      <w:r>
        <w:rPr>
          <w:rFonts w:ascii="Calibri" w:hAnsi="Calibri"/>
          <w:b w:val="0"/>
          <w:color w:val="1B1F24"/>
          <w:sz w:val="22"/>
        </w:rPr>
        <w:t xml:space="preserve"> Pergunte quantos condomínios a empresa atende na cidade, como conduz a transição de portaria presencial para remota, como se comporta em assembleia e como trata a comunicação com moradores. Condomínio é um cliente com muitos interlocutores, e empresa sem prática nisso gera desgaste para o síndico.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Comércio.</w:t>
      </w:r>
      <w:r>
        <w:rPr>
          <w:rFonts w:ascii="Calibri" w:hAnsi="Calibri"/>
          <w:b w:val="0"/>
          <w:color w:val="1B1F24"/>
          <w:sz w:val="22"/>
        </w:rPr>
        <w:t xml:space="preserve"> O que importa é o protocolo de abertura e fechamento, a cobertura no período fechado e a agilidade da resposta em horário noturno. Peça exemplos de atendimento em lojas de perfil parecido.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Hotelaria e locação por temporada.</w:t>
      </w:r>
      <w:r>
        <w:rPr>
          <w:rFonts w:ascii="Calibri" w:hAnsi="Calibri"/>
          <w:b w:val="0"/>
          <w:color w:val="1B1F24"/>
          <w:sz w:val="22"/>
        </w:rPr>
        <w:t xml:space="preserve"> Rotatividade alta e credenciais temporárias exigem controle de acesso bem configurado e registro auditável. Pergunte como a empresa lida com hóspede, com prestador e com o estacionamento.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Empresas e galpões.</w:t>
      </w:r>
      <w:r>
        <w:rPr>
          <w:rFonts w:ascii="Calibri" w:hAnsi="Calibri"/>
          <w:b w:val="0"/>
          <w:color w:val="1B1F24"/>
          <w:sz w:val="22"/>
        </w:rPr>
        <w:t xml:space="preserve"> Aqui pesa a capacidade de proteção perimetral, o controle de terceiros e a integração com a rotina operacional. Vale confirmar experiência com plantas de área extensa e com turnos noturnos.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Residências.</w:t>
      </w:r>
      <w:r>
        <w:rPr>
          <w:rFonts w:ascii="Calibri" w:hAnsi="Calibri"/>
          <w:b w:val="0"/>
          <w:color w:val="1B1F24"/>
          <w:sz w:val="22"/>
        </w:rPr>
        <w:t xml:space="preserve"> Simplicidade de operação e clareza no protocolo de emergência contam mais que quantidade de recursos. Para imóveis que ficam vazios por períodos longos, confirme como funciona a rotina de verificação.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Em todos os casos, a pergunta mais reveladora é sobre um cliente parecido com você que teve uma ocorrência real. A forma como a empresa conta essa história diz muito sobre como ela opera.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Como comparar duas propostas lado a lado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Colocar as propostas em uma tabela simples resolve boa parte da confusão. Sete linhas bastam.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Escopo do monitoramento.</w:t>
      </w:r>
      <w:r>
        <w:rPr>
          <w:rFonts w:ascii="Calibri" w:hAnsi="Calibri"/>
          <w:b w:val="0"/>
          <w:color w:val="1B1F24"/>
          <w:sz w:val="22"/>
        </w:rPr>
        <w:t xml:space="preserve"> Quantos pontos, quais áreas, com ou sem análise inteligente de vídeo, com qual prazo de retenção das imagens.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Estrutura da central.</w:t>
      </w:r>
      <w:r>
        <w:rPr>
          <w:rFonts w:ascii="Calibri" w:hAnsi="Calibri"/>
          <w:b w:val="0"/>
          <w:color w:val="1B1F24"/>
          <w:sz w:val="22"/>
        </w:rPr>
        <w:t xml:space="preserve"> Operadores por turno, supervisão, energia de emergência e redundância de link. Anote o que cada empresa respondeu, não o que o folder diz.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Resposta.</w:t>
      </w:r>
      <w:r>
        <w:rPr>
          <w:rFonts w:ascii="Calibri" w:hAnsi="Calibri"/>
          <w:b w:val="0"/>
          <w:color w:val="1B1F24"/>
          <w:sz w:val="22"/>
        </w:rPr>
        <w:t xml:space="preserve"> Existe equipe própria na cidade, quantas viaturas, qual o tempo médio informado para o seu endereço e se há limite de acionamentos no contrato.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Manutenção.</w:t>
      </w:r>
      <w:r>
        <w:rPr>
          <w:rFonts w:ascii="Calibri" w:hAnsi="Calibri"/>
          <w:b w:val="0"/>
          <w:color w:val="1B1F24"/>
          <w:sz w:val="22"/>
        </w:rPr>
        <w:t xml:space="preserve"> Inclusa ou avulsa, prazo de atendimento técnico e cobertura de peças.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Equipamentos.</w:t>
      </w:r>
      <w:r>
        <w:rPr>
          <w:rFonts w:ascii="Calibri" w:hAnsi="Calibri"/>
          <w:b w:val="0"/>
          <w:color w:val="1B1F24"/>
          <w:sz w:val="22"/>
        </w:rPr>
        <w:t xml:space="preserve"> Comodato ou compra, garantia, responsabilidade em caso de vandalismo e destino ao fim do contrato.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Condições comerciais.</w:t>
      </w:r>
      <w:r>
        <w:rPr>
          <w:rFonts w:ascii="Calibri" w:hAnsi="Calibri"/>
          <w:b w:val="0"/>
          <w:color w:val="1B1F24"/>
          <w:sz w:val="22"/>
        </w:rPr>
        <w:t xml:space="preserve"> Prazo, reajuste, multa de rescisão e o que muda se o serviço precisar ser ampliado depois.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Custo total no período.</w:t>
      </w:r>
      <w:r>
        <w:rPr>
          <w:rFonts w:ascii="Calibri" w:hAnsi="Calibri"/>
          <w:b w:val="0"/>
          <w:color w:val="1B1F24"/>
          <w:sz w:val="22"/>
        </w:rPr>
        <w:t xml:space="preserve"> Some implantação e mensalidades pelo prazo do contrato. Propostas com mensalidade baixa e implantação alta, ou o contrário, só se comparam nessa conta.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Quando as duas colunas ficam preenchidas, a decisão costuma se resolver sozinha. E quando uma empresa deixa muitas células em branco, isso também é uma resposta.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Cinco perguntas que revelam mais que o material comercial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Leve estas cinco para a reunião. As respostas mostram bastante.</w:t>
      </w:r>
    </w:p>
    <w:p>
      <w:pPr>
        <w:pStyle w:val="ListNumber"/>
        <w:spacing w:after="80"/>
        <w:ind w:left="454"/>
      </w:pPr>
      <w:r>
        <w:rPr>
          <w:rFonts w:ascii="Calibri" w:hAnsi="Calibri"/>
          <w:b/>
          <w:color w:val="1B1F24"/>
          <w:sz w:val="22"/>
        </w:rPr>
        <w:t>O que acontece, minuto a minuto, quando um alarme dispara no meu imóvel às três da manhã?</w:t>
      </w:r>
      <w:r>
        <w:rPr>
          <w:rFonts w:ascii="Calibri" w:hAnsi="Calibri"/>
          <w:b w:val="0"/>
          <w:color w:val="1B1F24"/>
          <w:sz w:val="22"/>
        </w:rPr>
        <w:t xml:space="preserve"> A resposta precisa ser específica, com sequência e prazos.</w:t>
      </w:r>
    </w:p>
    <w:p>
      <w:pPr>
        <w:pStyle w:val="ListNumber"/>
        <w:spacing w:after="80"/>
        <w:ind w:left="454"/>
      </w:pPr>
      <w:r>
        <w:rPr>
          <w:rFonts w:ascii="Calibri" w:hAnsi="Calibri"/>
          <w:b/>
          <w:color w:val="1B1F24"/>
          <w:sz w:val="22"/>
        </w:rPr>
        <w:t>Quantos clientes o operador do turno da madrugada acompanha?</w:t>
      </w:r>
      <w:r>
        <w:rPr>
          <w:rFonts w:ascii="Calibri" w:hAnsi="Calibri"/>
          <w:b w:val="0"/>
          <w:color w:val="1B1F24"/>
          <w:sz w:val="22"/>
        </w:rPr>
        <w:t xml:space="preserve"> Números vagos indicam estrutura enxuta demais.</w:t>
      </w:r>
    </w:p>
    <w:p>
      <w:pPr>
        <w:pStyle w:val="ListNumber"/>
        <w:spacing w:after="80"/>
        <w:ind w:left="454"/>
      </w:pPr>
      <w:r>
        <w:rPr>
          <w:rFonts w:ascii="Calibri" w:hAnsi="Calibri"/>
          <w:b/>
          <w:color w:val="1B1F24"/>
          <w:sz w:val="22"/>
        </w:rPr>
        <w:t>Qual foi a última ocorrência real que vocês atenderam num imóvel parecido com o meu e como terminou?</w:t>
      </w:r>
      <w:r>
        <w:rPr>
          <w:rFonts w:ascii="Calibri" w:hAnsi="Calibri"/>
          <w:b w:val="0"/>
          <w:color w:val="1B1F24"/>
          <w:sz w:val="22"/>
        </w:rPr>
        <w:t xml:space="preserve"> Empresa operante responde sem dificuldade.</w:t>
      </w:r>
    </w:p>
    <w:p>
      <w:pPr>
        <w:pStyle w:val="ListNumber"/>
        <w:spacing w:after="80"/>
        <w:ind w:left="454"/>
      </w:pPr>
      <w:r>
        <w:rPr>
          <w:rFonts w:ascii="Calibri" w:hAnsi="Calibri"/>
          <w:b/>
          <w:color w:val="1B1F24"/>
          <w:sz w:val="22"/>
        </w:rPr>
        <w:t>O que não está incluído neste contrato?</w:t>
      </w:r>
      <w:r>
        <w:rPr>
          <w:rFonts w:ascii="Calibri" w:hAnsi="Calibri"/>
          <w:b w:val="0"/>
          <w:color w:val="1B1F24"/>
          <w:sz w:val="22"/>
        </w:rPr>
        <w:t xml:space="preserve"> Boa parte da frustração futura mora aqui.</w:t>
      </w:r>
    </w:p>
    <w:p>
      <w:pPr>
        <w:pStyle w:val="ListNumber"/>
        <w:spacing w:after="80"/>
        <w:ind w:left="454"/>
      </w:pPr>
      <w:r>
        <w:rPr>
          <w:rFonts w:ascii="Calibri" w:hAnsi="Calibri"/>
          <w:b/>
          <w:color w:val="1B1F24"/>
          <w:sz w:val="22"/>
        </w:rPr>
        <w:t>Como vocês medem a qualidade do próprio serviço?</w:t>
      </w:r>
      <w:r>
        <w:rPr>
          <w:rFonts w:ascii="Calibri" w:hAnsi="Calibri"/>
          <w:b w:val="0"/>
          <w:color w:val="1B1F24"/>
          <w:sz w:val="22"/>
        </w:rPr>
        <w:t xml:space="preserve"> Tempo de resposta, taxa de falso positivo e eventos atendidos por período são indicadores objetivos. Quem não mede, não gerencia.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Uma checagem final costuma ser esclarecedora: peça para acompanhar, mesmo que por poucos minutos, o atendimento de um evento real durante a visita à central. A forma como o operador conduz a validação, consulta o protocolo e registra a ocorrência mostra o padrão de trabalho da empresa melhor do que qualquer resposta ensaiada em reunião comercial.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Perguntas frequentes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Como saber se a empresa de segurança é regularizada?</w:t>
      </w:r>
      <w:r>
        <w:rPr>
          <w:rFonts w:ascii="Calibri" w:hAnsi="Calibri"/>
          <w:b w:val="0"/>
          <w:color w:val="1B1F24"/>
          <w:sz w:val="22"/>
        </w:rPr>
        <w:t xml:space="preserve"> Confirme o CNPJ e a atividade registrada, peça a autorização de funcionamento quando o serviço envolver vigilância, verifique certidões fiscais e trabalhistas e confirme o vínculo formal das equipes. Documentação em dia é requisito, não diferencial.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Vale mais a pena contratar uma empresa local ou uma de fora?</w:t>
      </w:r>
      <w:r>
        <w:rPr>
          <w:rFonts w:ascii="Calibri" w:hAnsi="Calibri"/>
          <w:b w:val="0"/>
          <w:color w:val="1B1F24"/>
          <w:sz w:val="22"/>
        </w:rPr>
        <w:t xml:space="preserve"> O que pesa é a estrutura de atendimento na cidade. Empresa com central e equipe operando em Foz do Iguaçu tende a entregar tempo de resposta melhor e conhecimento real das vias e do entorno.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Preciso de vigilante armado?</w:t>
      </w:r>
      <w:r>
        <w:rPr>
          <w:rFonts w:ascii="Calibri" w:hAnsi="Calibri"/>
          <w:b w:val="0"/>
          <w:color w:val="1B1F24"/>
          <w:sz w:val="22"/>
        </w:rPr>
        <w:t xml:space="preserve"> Depende da análise de risco. Muitos cenários são bem resolvidos com segurança eletrônica, monitoramento e pronta resposta. A necessidade de vigilância armada é definida no diagnóstico e envolve exigências legais específicas.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Posso contratar apenas o monitoramento e manter meus equipamentos?</w:t>
      </w:r>
      <w:r>
        <w:rPr>
          <w:rFonts w:ascii="Calibri" w:hAnsi="Calibri"/>
          <w:b w:val="0"/>
          <w:color w:val="1B1F24"/>
          <w:sz w:val="22"/>
        </w:rPr>
        <w:t xml:space="preserve"> Em geral sim, desde que os equipamentos sejam compatíveis e estejam em condições de operação. Uma avaliação técnica prévia confirma o que pode ser aproveitado.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Qual prazo de contrato é razoável?</w:t>
      </w:r>
      <w:r>
        <w:rPr>
          <w:rFonts w:ascii="Calibri" w:hAnsi="Calibri"/>
          <w:b w:val="0"/>
          <w:color w:val="1B1F24"/>
          <w:sz w:val="22"/>
        </w:rPr>
        <w:t xml:space="preserve"> Contratos com investimento em equipamento costumam ter prazo definido para diluir o custo. O importante é que as condições de rescisão, reajuste e devolução de equipamento estejam claras desde o início.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Escolha com critério, não com intuição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Segurança é um serviço que se contrata pela estrutura que sustenta a promessa. Central verificável, equipe própria na cidade, protocolos escritos, prazos definidos em contrato e regularidade comprovada são itens que qualquer contratante pode conferir antes de assinar.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Intersept atua em Foz do Iguaçu com estrutura local e opera monitoramento 24 horas com análise inteligente de imagens, portaria remota e autônoma, controle de acesso, totem de segurança, ronda, atendimento tático, assistência patrimonial e rastreamento veicular, dentro de projetos integrados de segurança 360°.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[Fale com um especialista da Intersept em Foz do Iguaçu](https://intersept.com.br/contato/) e agende uma visita técnica ao seu imóvel.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Leia também:</w:t>
      </w:r>
    </w:p>
    <w:p>
      <w:pPr>
        <w:pStyle w:val="ListBullet"/>
        <w:spacing w:after="80"/>
        <w:ind w:left="454"/>
      </w:pPr>
      <w:hyperlink r:id="rId16">
        <w:r>
          <w:rPr>
            <w:color w:val="14507F"/>
            <w:u w:val="single"/>
          </w:rPr>
          <w:t>Segurança eletrônica em Foz do Iguaçu: soluções para a realidade da região</w:t>
        </w:r>
      </w:hyperlink>
    </w:p>
    <w:p>
      <w:pPr>
        <w:pStyle w:val="ListBullet"/>
        <w:spacing w:after="80"/>
        <w:ind w:left="454"/>
      </w:pPr>
      <w:hyperlink r:id="rId17">
        <w:r>
          <w:rPr>
            <w:color w:val="14507F"/>
            <w:u w:val="single"/>
          </w:rPr>
          <w:t>Como escolher e contratar uma empresa de segurança confiável</w:t>
        </w:r>
      </w:hyperlink>
    </w:p>
    <w:p>
      <w:pPr>
        <w:pStyle w:val="ListBullet"/>
        <w:spacing w:after="80"/>
        <w:ind w:left="454"/>
      </w:pPr>
      <w:hyperlink r:id="rId10">
        <w:r>
          <w:rPr>
            <w:color w:val="14507F"/>
            <w:u w:val="single"/>
          </w:rPr>
          <w:t>Monitoramento 24 horas: como funciona e por que importa</w:t>
        </w:r>
      </w:hyperlink>
    </w:p>
    <w:p>
      <w:pPr>
        <w:pStyle w:val="ListBullet"/>
        <w:spacing w:after="80"/>
        <w:ind w:left="454"/>
      </w:pPr>
      <w:hyperlink r:id="rId12">
        <w:r>
          <w:rPr>
            <w:color w:val="14507F"/>
            <w:u w:val="single"/>
          </w:rPr>
          <w:t>Projeto de segurança 360°: como proteger condomínios, empresas e indústrias</w:t>
        </w:r>
      </w:hyperlink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color w:val="1B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totem-de-seguranca-condominio" TargetMode="External"/><Relationship Id="rId10" Type="http://schemas.openxmlformats.org/officeDocument/2006/relationships/hyperlink" Target="/monitoramento-24-horas" TargetMode="External"/><Relationship Id="rId11" Type="http://schemas.openxmlformats.org/officeDocument/2006/relationships/hyperlink" Target="/seguranca-para-condominios" TargetMode="External"/><Relationship Id="rId12" Type="http://schemas.openxmlformats.org/officeDocument/2006/relationships/hyperlink" Target="/projeto-de-seguranca-360" TargetMode="External"/><Relationship Id="rId13" Type="http://schemas.openxmlformats.org/officeDocument/2006/relationships/hyperlink" Target="/totem-de-seguranca" TargetMode="External"/><Relationship Id="rId14" Type="http://schemas.openxmlformats.org/officeDocument/2006/relationships/hyperlink" Target="/portaria-remota-condominios" TargetMode="External"/><Relationship Id="rId15" Type="http://schemas.openxmlformats.org/officeDocument/2006/relationships/hyperlink" Target="/empresa-de-seguranca-foz-do-iguacu" TargetMode="External"/><Relationship Id="rId16" Type="http://schemas.openxmlformats.org/officeDocument/2006/relationships/hyperlink" Target="/seguranca-eletronica-foz-do-iguacu" TargetMode="External"/><Relationship Id="rId17" Type="http://schemas.openxmlformats.org/officeDocument/2006/relationships/hyperlink" Target="/contratar-empresa-de-seguranca-priva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